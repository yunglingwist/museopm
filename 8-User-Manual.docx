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8B568" w14:textId="30DA7D77" w:rsidR="00C17EB7" w:rsidRDefault="00000000" w:rsidP="00344C40">
      <w:pPr>
        <w:jc w:val="center"/>
      </w:pPr>
      <w:r>
        <w:rPr>
          <w:b/>
          <w:color w:val="1B1F3B"/>
          <w:sz w:val="36"/>
        </w:rPr>
        <w:t>User Manual</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880"/>
        <w:gridCol w:w="6048"/>
      </w:tblGrid>
      <w:tr w:rsidR="00C17EB7" w14:paraId="686115B0" w14:textId="77777777">
        <w:tc>
          <w:tcPr>
            <w:tcW w:w="2880" w:type="dxa"/>
            <w:shd w:val="clear" w:color="auto" w:fill="1B1F3B"/>
            <w:vAlign w:val="center"/>
          </w:tcPr>
          <w:p w14:paraId="02E43DA9" w14:textId="77777777" w:rsidR="00C17EB7" w:rsidRDefault="00000000">
            <w:pPr>
              <w:spacing w:before="60" w:after="60"/>
            </w:pPr>
            <w:r>
              <w:rPr>
                <w:b/>
                <w:color w:val="FFFFFF"/>
                <w:sz w:val="20"/>
              </w:rPr>
              <w:t>Product name:</w:t>
            </w:r>
          </w:p>
        </w:tc>
        <w:tc>
          <w:tcPr>
            <w:tcW w:w="6048" w:type="dxa"/>
            <w:vAlign w:val="center"/>
          </w:tcPr>
          <w:p w14:paraId="091E3EEF" w14:textId="3A7F18F5" w:rsidR="00C17EB7" w:rsidRDefault="00000000">
            <w:pPr>
              <w:spacing w:before="60" w:after="60"/>
            </w:pPr>
            <w:proofErr w:type="spellStart"/>
            <w:r>
              <w:rPr>
                <w:color w:val="222222"/>
                <w:sz w:val="20"/>
              </w:rPr>
              <w:t>Cilekler</w:t>
            </w:r>
            <w:proofErr w:type="spellEnd"/>
            <w:r>
              <w:rPr>
                <w:color w:val="222222"/>
                <w:sz w:val="20"/>
              </w:rPr>
              <w:t xml:space="preserve"> </w:t>
            </w:r>
            <w:r w:rsidR="00344C40">
              <w:rPr>
                <w:color w:val="222222"/>
                <w:sz w:val="20"/>
              </w:rPr>
              <w:t>an</w:t>
            </w:r>
            <w:r>
              <w:rPr>
                <w:color w:val="222222"/>
                <w:sz w:val="20"/>
              </w:rPr>
              <w:t xml:space="preserve"> HTML-Based Digital Storytelling Game for Museum Visitor Engagement</w:t>
            </w:r>
          </w:p>
        </w:tc>
      </w:tr>
      <w:tr w:rsidR="00C17EB7" w14:paraId="6F8C512B" w14:textId="77777777">
        <w:tc>
          <w:tcPr>
            <w:tcW w:w="2880" w:type="dxa"/>
            <w:shd w:val="clear" w:color="auto" w:fill="1B1F3B"/>
            <w:vAlign w:val="center"/>
          </w:tcPr>
          <w:p w14:paraId="6F8A00FA" w14:textId="77777777" w:rsidR="00C17EB7" w:rsidRDefault="00000000">
            <w:pPr>
              <w:spacing w:before="60" w:after="60"/>
            </w:pPr>
            <w:r>
              <w:rPr>
                <w:b/>
                <w:color w:val="FFFFFF"/>
                <w:sz w:val="20"/>
              </w:rPr>
              <w:t>Project Manager:</w:t>
            </w:r>
          </w:p>
        </w:tc>
        <w:tc>
          <w:tcPr>
            <w:tcW w:w="6048" w:type="dxa"/>
            <w:vAlign w:val="center"/>
          </w:tcPr>
          <w:p w14:paraId="1C547800" w14:textId="77777777" w:rsidR="00C17EB7" w:rsidRDefault="00000000">
            <w:pPr>
              <w:spacing w:before="60" w:after="60"/>
            </w:pPr>
            <w:r>
              <w:rPr>
                <w:color w:val="222222"/>
                <w:sz w:val="20"/>
              </w:rPr>
              <w:t>Ceyda Uyar</w:t>
            </w:r>
          </w:p>
        </w:tc>
      </w:tr>
      <w:tr w:rsidR="00C17EB7" w14:paraId="071D9437" w14:textId="77777777">
        <w:tc>
          <w:tcPr>
            <w:tcW w:w="2880" w:type="dxa"/>
            <w:shd w:val="clear" w:color="auto" w:fill="1B1F3B"/>
            <w:vAlign w:val="center"/>
          </w:tcPr>
          <w:p w14:paraId="7512CF29" w14:textId="77777777" w:rsidR="00C17EB7" w:rsidRDefault="00000000">
            <w:pPr>
              <w:spacing w:before="60" w:after="60"/>
            </w:pPr>
            <w:r>
              <w:rPr>
                <w:b/>
                <w:color w:val="FFFFFF"/>
                <w:sz w:val="20"/>
              </w:rPr>
              <w:t>Repository:</w:t>
            </w:r>
          </w:p>
        </w:tc>
        <w:tc>
          <w:tcPr>
            <w:tcW w:w="6048" w:type="dxa"/>
            <w:vAlign w:val="center"/>
          </w:tcPr>
          <w:p w14:paraId="6DA25180" w14:textId="77777777" w:rsidR="00C17EB7" w:rsidRDefault="00000000">
            <w:pPr>
              <w:spacing w:before="60" w:after="60"/>
            </w:pPr>
            <w:r>
              <w:rPr>
                <w:color w:val="222222"/>
                <w:sz w:val="20"/>
              </w:rPr>
              <w:t>https://github.com/GrandTuvalet/Cilekler</w:t>
            </w:r>
          </w:p>
        </w:tc>
      </w:tr>
    </w:tbl>
    <w:p w14:paraId="14CBA713" w14:textId="77777777" w:rsidR="00C17EB7" w:rsidRDefault="00C17EB7"/>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280"/>
        <w:gridCol w:w="2280"/>
        <w:gridCol w:w="2280"/>
        <w:gridCol w:w="2280"/>
      </w:tblGrid>
      <w:tr w:rsidR="00C17EB7" w14:paraId="7508B05B" w14:textId="77777777">
        <w:tc>
          <w:tcPr>
            <w:tcW w:w="2280" w:type="dxa"/>
            <w:shd w:val="clear" w:color="auto" w:fill="404E8C"/>
            <w:vAlign w:val="center"/>
          </w:tcPr>
          <w:p w14:paraId="63D53401" w14:textId="77777777" w:rsidR="00C17EB7" w:rsidRDefault="00000000">
            <w:pPr>
              <w:spacing w:before="60" w:after="60"/>
              <w:jc w:val="center"/>
            </w:pPr>
            <w:r>
              <w:rPr>
                <w:b/>
                <w:color w:val="FFFFFF"/>
                <w:sz w:val="19"/>
              </w:rPr>
              <w:t>Document version</w:t>
            </w:r>
          </w:p>
        </w:tc>
        <w:tc>
          <w:tcPr>
            <w:tcW w:w="2280" w:type="dxa"/>
            <w:shd w:val="clear" w:color="auto" w:fill="404E8C"/>
            <w:vAlign w:val="center"/>
          </w:tcPr>
          <w:p w14:paraId="0538FBBC" w14:textId="77777777" w:rsidR="00C17EB7" w:rsidRDefault="00000000">
            <w:pPr>
              <w:spacing w:before="60" w:after="60"/>
              <w:jc w:val="center"/>
            </w:pPr>
            <w:r>
              <w:rPr>
                <w:b/>
                <w:color w:val="FFFFFF"/>
                <w:sz w:val="19"/>
              </w:rPr>
              <w:t>Date</w:t>
            </w:r>
          </w:p>
        </w:tc>
        <w:tc>
          <w:tcPr>
            <w:tcW w:w="2280" w:type="dxa"/>
            <w:shd w:val="clear" w:color="auto" w:fill="404E8C"/>
            <w:vAlign w:val="center"/>
          </w:tcPr>
          <w:p w14:paraId="761E07F3" w14:textId="77777777" w:rsidR="00C17EB7" w:rsidRDefault="00000000">
            <w:pPr>
              <w:spacing w:before="60" w:after="60"/>
              <w:jc w:val="center"/>
            </w:pPr>
            <w:r>
              <w:rPr>
                <w:b/>
                <w:color w:val="FFFFFF"/>
                <w:sz w:val="19"/>
              </w:rPr>
              <w:t>Contributor</w:t>
            </w:r>
          </w:p>
        </w:tc>
        <w:tc>
          <w:tcPr>
            <w:tcW w:w="2280" w:type="dxa"/>
            <w:shd w:val="clear" w:color="auto" w:fill="404E8C"/>
            <w:vAlign w:val="center"/>
          </w:tcPr>
          <w:p w14:paraId="7923FF5E" w14:textId="77777777" w:rsidR="00C17EB7" w:rsidRDefault="00000000">
            <w:pPr>
              <w:spacing w:before="60" w:after="60"/>
              <w:jc w:val="center"/>
            </w:pPr>
            <w:r>
              <w:rPr>
                <w:b/>
                <w:color w:val="FFFFFF"/>
                <w:sz w:val="19"/>
              </w:rPr>
              <w:t>State</w:t>
            </w:r>
          </w:p>
        </w:tc>
      </w:tr>
      <w:tr w:rsidR="00C17EB7" w14:paraId="0DB77021" w14:textId="77777777">
        <w:tc>
          <w:tcPr>
            <w:tcW w:w="2280" w:type="dxa"/>
            <w:vAlign w:val="center"/>
          </w:tcPr>
          <w:p w14:paraId="696292F6" w14:textId="77777777" w:rsidR="00C17EB7" w:rsidRDefault="00000000">
            <w:pPr>
              <w:spacing w:before="60" w:after="60"/>
              <w:jc w:val="center"/>
            </w:pPr>
            <w:r>
              <w:rPr>
                <w:color w:val="222222"/>
                <w:sz w:val="19"/>
              </w:rPr>
              <w:t>1.0</w:t>
            </w:r>
          </w:p>
        </w:tc>
        <w:tc>
          <w:tcPr>
            <w:tcW w:w="2280" w:type="dxa"/>
            <w:vAlign w:val="center"/>
          </w:tcPr>
          <w:p w14:paraId="05ACC39C" w14:textId="77777777" w:rsidR="00C17EB7" w:rsidRDefault="00000000">
            <w:pPr>
              <w:spacing w:before="60" w:after="60"/>
              <w:jc w:val="center"/>
            </w:pPr>
            <w:r>
              <w:rPr>
                <w:color w:val="222222"/>
                <w:sz w:val="19"/>
              </w:rPr>
              <w:t>16.06.2026</w:t>
            </w:r>
          </w:p>
        </w:tc>
        <w:tc>
          <w:tcPr>
            <w:tcW w:w="2280" w:type="dxa"/>
            <w:vAlign w:val="center"/>
          </w:tcPr>
          <w:p w14:paraId="4FD8DBC9" w14:textId="77777777" w:rsidR="00C17EB7" w:rsidRDefault="00000000">
            <w:pPr>
              <w:spacing w:before="60" w:after="60"/>
              <w:jc w:val="center"/>
            </w:pPr>
            <w:r>
              <w:rPr>
                <w:color w:val="222222"/>
                <w:sz w:val="19"/>
              </w:rPr>
              <w:t>Ceyda Uyar</w:t>
            </w:r>
          </w:p>
        </w:tc>
        <w:tc>
          <w:tcPr>
            <w:tcW w:w="2280" w:type="dxa"/>
            <w:vAlign w:val="center"/>
          </w:tcPr>
          <w:p w14:paraId="4D749CFD" w14:textId="77777777" w:rsidR="00C17EB7" w:rsidRDefault="00000000">
            <w:pPr>
              <w:spacing w:before="60" w:after="60"/>
              <w:jc w:val="center"/>
            </w:pPr>
            <w:r>
              <w:rPr>
                <w:color w:val="222222"/>
                <w:sz w:val="19"/>
              </w:rPr>
              <w:t>Draft (for review)</w:t>
            </w:r>
          </w:p>
        </w:tc>
      </w:tr>
    </w:tbl>
    <w:p w14:paraId="515549C6" w14:textId="3102BADC" w:rsidR="00C17EB7" w:rsidRDefault="00C17EB7"/>
    <w:p w14:paraId="4FFC1C14" w14:textId="77777777" w:rsidR="00C17EB7" w:rsidRDefault="00000000">
      <w:pPr>
        <w:pStyle w:val="Heading1"/>
      </w:pPr>
      <w:r>
        <w:rPr>
          <w:color w:val="1B1F3B"/>
        </w:rPr>
        <w:t>What is Cilekler?</w:t>
      </w:r>
    </w:p>
    <w:p w14:paraId="15CDFB5E" w14:textId="6DAA80F6" w:rsidR="00C17EB7" w:rsidRDefault="00000000">
      <w:pPr>
        <w:spacing w:after="80"/>
      </w:pPr>
      <w:r>
        <w:rPr>
          <w:sz w:val="21"/>
        </w:rPr>
        <w:t>Cilekler is an interactive digital storytelling game playable in any standard web browser</w:t>
      </w:r>
      <w:r w:rsidR="00344C40">
        <w:rPr>
          <w:sz w:val="21"/>
        </w:rPr>
        <w:t>;</w:t>
      </w:r>
      <w:r>
        <w:rPr>
          <w:sz w:val="21"/>
        </w:rPr>
        <w:t xml:space="preserve"> no installation, no account, and no special equipment required. The game was commissioned by a museum institution to promote an upcoming exhibition and attract new audiences. It puts the player in the role of a Time Detective: a historical investigator who must uncover a mystery connected to real artefacts and events from the exhibition. Players make choices that shape the story, leading to one of several distinct endings, each of which invites the player to visit the museum and experience the full exhibition in person.</w:t>
      </w:r>
    </w:p>
    <w:p w14:paraId="1A30FF4C" w14:textId="2CFA49AD" w:rsidR="00C17EB7" w:rsidRDefault="00000000">
      <w:pPr>
        <w:spacing w:after="80"/>
      </w:pPr>
      <w:r>
        <w:rPr>
          <w:sz w:val="21"/>
        </w:rPr>
        <w:t>The game is designed to be completed in approximately 1</w:t>
      </w:r>
      <w:r w:rsidR="00344C40">
        <w:rPr>
          <w:sz w:val="21"/>
        </w:rPr>
        <w:t>0-</w:t>
      </w:r>
      <w:r>
        <w:rPr>
          <w:sz w:val="21"/>
        </w:rPr>
        <w:t>15 minutes and is suitable for teenagers, families, and adult visitors of all backgrounds. It is available online and on-site via a QR code placed at the museum entrance.</w:t>
      </w:r>
    </w:p>
    <w:p w14:paraId="64BEB849" w14:textId="77777777" w:rsidR="00C17EB7" w:rsidRDefault="00000000">
      <w:pPr>
        <w:pStyle w:val="Heading1"/>
      </w:pPr>
      <w:r>
        <w:rPr>
          <w:color w:val="1B1F3B"/>
        </w:rPr>
        <w:t>Before You Start</w:t>
      </w:r>
    </w:p>
    <w:p w14:paraId="03B0B2C6" w14:textId="77777777" w:rsidR="00C17EB7" w:rsidRDefault="00000000">
      <w:pPr>
        <w:spacing w:after="80"/>
      </w:pPr>
      <w:r>
        <w:rPr>
          <w:sz w:val="21"/>
        </w:rPr>
        <w:t>You will need:</w:t>
      </w:r>
    </w:p>
    <w:p w14:paraId="2CC6F8C6" w14:textId="6B9CF1FE" w:rsidR="00C17EB7" w:rsidRDefault="00000000" w:rsidP="00344C40">
      <w:pPr>
        <w:pStyle w:val="ListParagraph"/>
        <w:numPr>
          <w:ilvl w:val="0"/>
          <w:numId w:val="12"/>
        </w:numPr>
        <w:spacing w:after="80"/>
      </w:pPr>
      <w:r w:rsidRPr="00344C40">
        <w:rPr>
          <w:sz w:val="21"/>
        </w:rPr>
        <w:t>a smartphone, tablet, or computer with a modern web browser (Chrome, Firefox, or Safari);</w:t>
      </w:r>
    </w:p>
    <w:p w14:paraId="68428929" w14:textId="0354D67D" w:rsidR="00C17EB7" w:rsidRDefault="00000000" w:rsidP="00344C40">
      <w:pPr>
        <w:pStyle w:val="ListParagraph"/>
        <w:numPr>
          <w:ilvl w:val="0"/>
          <w:numId w:val="12"/>
        </w:numPr>
        <w:spacing w:after="80"/>
      </w:pPr>
      <w:r w:rsidRPr="00344C40">
        <w:rPr>
          <w:sz w:val="21"/>
        </w:rPr>
        <w:t>an internet connection to load the game (approximately 5</w:t>
      </w:r>
      <w:r w:rsidR="00034BC2">
        <w:rPr>
          <w:sz w:val="21"/>
        </w:rPr>
        <w:t>-</w:t>
      </w:r>
      <w:r w:rsidRPr="00344C40">
        <w:rPr>
          <w:sz w:val="21"/>
        </w:rPr>
        <w:t>10 MB on first load);</w:t>
      </w:r>
    </w:p>
    <w:p w14:paraId="79F41D9D" w14:textId="062AE09F" w:rsidR="00C17EB7" w:rsidRDefault="00000000" w:rsidP="00344C40">
      <w:pPr>
        <w:pStyle w:val="ListParagraph"/>
        <w:numPr>
          <w:ilvl w:val="0"/>
          <w:numId w:val="12"/>
        </w:numPr>
        <w:spacing w:after="80"/>
      </w:pPr>
      <w:r w:rsidRPr="00344C40">
        <w:rPr>
          <w:sz w:val="21"/>
        </w:rPr>
        <w:t>a few minutes of uninterrupted time</w:t>
      </w:r>
      <w:r w:rsidR="00034BC2">
        <w:rPr>
          <w:sz w:val="21"/>
        </w:rPr>
        <w:t>,</w:t>
      </w:r>
      <w:r w:rsidRPr="00344C40">
        <w:rPr>
          <w:sz w:val="21"/>
        </w:rPr>
        <w:t xml:space="preserve"> the game is best experienced in one sitting.</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9122"/>
      </w:tblGrid>
      <w:tr w:rsidR="00C17EB7" w14:paraId="008A0523" w14:textId="77777777">
        <w:tc>
          <w:tcPr>
            <w:tcW w:w="9122" w:type="dxa"/>
            <w:shd w:val="clear" w:color="auto" w:fill="EEF2FF"/>
          </w:tcPr>
          <w:p w14:paraId="252110B0" w14:textId="088B8873" w:rsidR="00C17EB7" w:rsidRDefault="00000000">
            <w:pPr>
              <w:spacing w:before="100" w:after="100"/>
              <w:ind w:left="144"/>
            </w:pPr>
            <w:r>
              <w:rPr>
                <w:color w:val="0A4020"/>
                <w:sz w:val="20"/>
              </w:rPr>
              <w:t>NOTE</w:t>
            </w:r>
            <w:r w:rsidR="00344C40">
              <w:rPr>
                <w:color w:val="0A4020"/>
                <w:sz w:val="20"/>
              </w:rPr>
              <w:t>: No</w:t>
            </w:r>
            <w:r>
              <w:rPr>
                <w:color w:val="0A4020"/>
                <w:sz w:val="20"/>
              </w:rPr>
              <w:t xml:space="preserve"> account creation is required. The game does not collect, store, or share any personal data. Sound is optional but recommended for the best experience.</w:t>
            </w:r>
          </w:p>
        </w:tc>
      </w:tr>
    </w:tbl>
    <w:p w14:paraId="49F3B0FC" w14:textId="77777777" w:rsidR="00C17EB7" w:rsidRDefault="00C17EB7">
      <w:pPr>
        <w:spacing w:after="80"/>
      </w:pPr>
    </w:p>
    <w:p w14:paraId="24D97FE7" w14:textId="77777777" w:rsidR="00C17EB7" w:rsidRDefault="00000000">
      <w:pPr>
        <w:pStyle w:val="Heading1"/>
      </w:pPr>
      <w:r>
        <w:rPr>
          <w:color w:val="1B1F3B"/>
        </w:rPr>
        <w:t>How to Access the Game</w:t>
      </w:r>
    </w:p>
    <w:p w14:paraId="470C8361" w14:textId="637D2CAB" w:rsidR="00C17EB7" w:rsidRDefault="00000000">
      <w:pPr>
        <w:pStyle w:val="Heading2"/>
      </w:pPr>
      <w:r>
        <w:rPr>
          <w:color w:val="1B1F3B"/>
        </w:rPr>
        <w:t>Option A Via web browser (online)</w:t>
      </w:r>
    </w:p>
    <w:p w14:paraId="4618FE7F" w14:textId="2E62064B" w:rsidR="00C17EB7" w:rsidRDefault="00000000" w:rsidP="00344C40">
      <w:pPr>
        <w:pStyle w:val="ListParagraph"/>
        <w:numPr>
          <w:ilvl w:val="0"/>
          <w:numId w:val="15"/>
        </w:numPr>
        <w:spacing w:after="80"/>
      </w:pPr>
      <w:r w:rsidRPr="00344C40">
        <w:rPr>
          <w:sz w:val="21"/>
        </w:rPr>
        <w:t>Open your browser (Chrome, Firefox, or Safari).</w:t>
      </w:r>
    </w:p>
    <w:p w14:paraId="47E83B4F" w14:textId="27B4D670" w:rsidR="00C17EB7" w:rsidRDefault="00000000" w:rsidP="00344C40">
      <w:pPr>
        <w:pStyle w:val="ListParagraph"/>
        <w:numPr>
          <w:ilvl w:val="0"/>
          <w:numId w:val="15"/>
        </w:numPr>
        <w:spacing w:after="80"/>
      </w:pPr>
      <w:r w:rsidRPr="00344C40">
        <w:rPr>
          <w:sz w:val="21"/>
        </w:rPr>
        <w:t>Go to: https://grandtuvalet.github.io/Cilekler</w:t>
      </w:r>
    </w:p>
    <w:p w14:paraId="33381221" w14:textId="3F7F5DA1" w:rsidR="00C17EB7" w:rsidRDefault="00000000" w:rsidP="00344C40">
      <w:pPr>
        <w:pStyle w:val="ListParagraph"/>
        <w:numPr>
          <w:ilvl w:val="0"/>
          <w:numId w:val="15"/>
        </w:numPr>
        <w:spacing w:after="80"/>
      </w:pPr>
      <w:r w:rsidRPr="00344C40">
        <w:rPr>
          <w:sz w:val="21"/>
        </w:rPr>
        <w:t>The Title Screen loads automatically. No download required.</w:t>
      </w:r>
    </w:p>
    <w:p w14:paraId="091C39F5" w14:textId="71F520BC" w:rsidR="00C17EB7" w:rsidRDefault="00000000">
      <w:pPr>
        <w:pStyle w:val="Heading2"/>
      </w:pPr>
      <w:r>
        <w:rPr>
          <w:color w:val="1B1F3B"/>
        </w:rPr>
        <w:lastRenderedPageBreak/>
        <w:t>Option B Via QR code (on-site at the museum)</w:t>
      </w:r>
    </w:p>
    <w:p w14:paraId="1AE827CD" w14:textId="1C7A1326" w:rsidR="00C17EB7" w:rsidRDefault="00000000" w:rsidP="00344C40">
      <w:pPr>
        <w:pStyle w:val="ListParagraph"/>
        <w:numPr>
          <w:ilvl w:val="1"/>
          <w:numId w:val="17"/>
        </w:numPr>
        <w:spacing w:after="80"/>
      </w:pPr>
      <w:r w:rsidRPr="00344C40">
        <w:rPr>
          <w:sz w:val="21"/>
        </w:rPr>
        <w:t>Point your smartphone camera at the QR code displayed at the museum entrance or lobby.</w:t>
      </w:r>
    </w:p>
    <w:p w14:paraId="574B9500" w14:textId="4D83C310" w:rsidR="00C17EB7" w:rsidRDefault="00000000" w:rsidP="00344C40">
      <w:pPr>
        <w:pStyle w:val="ListParagraph"/>
        <w:numPr>
          <w:ilvl w:val="1"/>
          <w:numId w:val="17"/>
        </w:numPr>
        <w:spacing w:after="80"/>
      </w:pPr>
      <w:r w:rsidRPr="00344C40">
        <w:rPr>
          <w:sz w:val="21"/>
        </w:rPr>
        <w:t>Tap the link that appears on your screen.</w:t>
      </w:r>
    </w:p>
    <w:p w14:paraId="59C5B782" w14:textId="3447CC6D" w:rsidR="00C17EB7" w:rsidRDefault="00000000" w:rsidP="00344C40">
      <w:pPr>
        <w:pStyle w:val="ListParagraph"/>
        <w:numPr>
          <w:ilvl w:val="1"/>
          <w:numId w:val="17"/>
        </w:numPr>
        <w:spacing w:after="80"/>
      </w:pPr>
      <w:r w:rsidRPr="00344C40">
        <w:rPr>
          <w:sz w:val="21"/>
        </w:rPr>
        <w:t>The game opens directly in your mobile browser.</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9122"/>
      </w:tblGrid>
      <w:tr w:rsidR="00C17EB7" w14:paraId="4250707E" w14:textId="77777777">
        <w:tc>
          <w:tcPr>
            <w:tcW w:w="9122" w:type="dxa"/>
            <w:shd w:val="clear" w:color="auto" w:fill="D6F5E3"/>
          </w:tcPr>
          <w:p w14:paraId="111DE114" w14:textId="3465BAE7" w:rsidR="00C17EB7" w:rsidRDefault="00000000">
            <w:pPr>
              <w:spacing w:before="100" w:after="100"/>
              <w:ind w:left="144"/>
            </w:pPr>
            <w:r>
              <w:rPr>
                <w:color w:val="0A4020"/>
                <w:sz w:val="20"/>
              </w:rPr>
              <w:t>TIP</w:t>
            </w:r>
            <w:r w:rsidR="00344C40">
              <w:rPr>
                <w:color w:val="0A4020"/>
                <w:sz w:val="20"/>
              </w:rPr>
              <w:t>: For</w:t>
            </w:r>
            <w:r>
              <w:rPr>
                <w:color w:val="0A4020"/>
                <w:sz w:val="20"/>
              </w:rPr>
              <w:t xml:space="preserve"> the best mobile experience, rotate your device to portrait mode and increase screen brightness before starting.</w:t>
            </w:r>
          </w:p>
        </w:tc>
      </w:tr>
    </w:tbl>
    <w:p w14:paraId="2CFDB1F6" w14:textId="77777777" w:rsidR="00C17EB7" w:rsidRDefault="00000000">
      <w:pPr>
        <w:pStyle w:val="Heading1"/>
      </w:pPr>
      <w:r>
        <w:rPr>
          <w:color w:val="1B1F3B"/>
        </w:rPr>
        <w:t>Game Screens</w:t>
      </w:r>
    </w:p>
    <w:p w14:paraId="1BA0FC57" w14:textId="77777777" w:rsidR="00C17EB7" w:rsidRDefault="00000000">
      <w:pPr>
        <w:spacing w:after="80"/>
      </w:pPr>
      <w:r>
        <w:rPr>
          <w:sz w:val="21"/>
        </w:rPr>
        <w:t>Cilekler consists of the following screens, presented in sequence:</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604"/>
        <w:gridCol w:w="3481"/>
        <w:gridCol w:w="3253"/>
      </w:tblGrid>
      <w:tr w:rsidR="00C17EB7" w14:paraId="58A1BB39" w14:textId="77777777">
        <w:tc>
          <w:tcPr>
            <w:tcW w:w="3041" w:type="dxa"/>
            <w:shd w:val="clear" w:color="auto" w:fill="1B1F3B"/>
            <w:vAlign w:val="center"/>
          </w:tcPr>
          <w:p w14:paraId="09FD6482" w14:textId="77777777" w:rsidR="00C17EB7" w:rsidRDefault="00000000">
            <w:pPr>
              <w:spacing w:before="60" w:after="60"/>
              <w:jc w:val="center"/>
            </w:pPr>
            <w:r>
              <w:rPr>
                <w:b/>
                <w:color w:val="FFFFFF"/>
                <w:sz w:val="20"/>
              </w:rPr>
              <w:t>Screen</w:t>
            </w:r>
          </w:p>
        </w:tc>
        <w:tc>
          <w:tcPr>
            <w:tcW w:w="3041" w:type="dxa"/>
            <w:shd w:val="clear" w:color="auto" w:fill="1B1F3B"/>
            <w:vAlign w:val="center"/>
          </w:tcPr>
          <w:p w14:paraId="59058CF7" w14:textId="77777777" w:rsidR="00C17EB7" w:rsidRDefault="00000000">
            <w:pPr>
              <w:spacing w:before="60" w:after="60"/>
              <w:jc w:val="center"/>
            </w:pPr>
            <w:r>
              <w:rPr>
                <w:b/>
                <w:color w:val="FFFFFF"/>
                <w:sz w:val="20"/>
              </w:rPr>
              <w:t>What you see</w:t>
            </w:r>
          </w:p>
        </w:tc>
        <w:tc>
          <w:tcPr>
            <w:tcW w:w="3041" w:type="dxa"/>
            <w:shd w:val="clear" w:color="auto" w:fill="1B1F3B"/>
            <w:vAlign w:val="center"/>
          </w:tcPr>
          <w:p w14:paraId="44FDD358" w14:textId="77777777" w:rsidR="00C17EB7" w:rsidRDefault="00000000">
            <w:pPr>
              <w:spacing w:before="60" w:after="60"/>
              <w:jc w:val="center"/>
            </w:pPr>
            <w:r>
              <w:rPr>
                <w:b/>
                <w:color w:val="FFFFFF"/>
                <w:sz w:val="20"/>
              </w:rPr>
              <w:t>What you do</w:t>
            </w:r>
          </w:p>
        </w:tc>
      </w:tr>
      <w:tr w:rsidR="00C17EB7" w14:paraId="0D2DE0FD" w14:textId="77777777">
        <w:tc>
          <w:tcPr>
            <w:tcW w:w="2592" w:type="dxa"/>
            <w:shd w:val="clear" w:color="auto" w:fill="F7F7F7"/>
            <w:vAlign w:val="center"/>
          </w:tcPr>
          <w:p w14:paraId="4F9854E5" w14:textId="77777777" w:rsidR="00C17EB7" w:rsidRDefault="00000000">
            <w:pPr>
              <w:spacing w:before="60" w:after="60"/>
            </w:pPr>
            <w:r>
              <w:rPr>
                <w:b/>
                <w:color w:val="222222"/>
                <w:sz w:val="20"/>
              </w:rPr>
              <w:t>Title Screen</w:t>
            </w:r>
          </w:p>
        </w:tc>
        <w:tc>
          <w:tcPr>
            <w:tcW w:w="4032" w:type="dxa"/>
            <w:shd w:val="clear" w:color="auto" w:fill="F7F7F7"/>
            <w:vAlign w:val="center"/>
          </w:tcPr>
          <w:p w14:paraId="21FDB135" w14:textId="77777777" w:rsidR="00C17EB7" w:rsidRDefault="00000000">
            <w:pPr>
              <w:spacing w:before="60" w:after="60"/>
            </w:pPr>
            <w:r>
              <w:rPr>
                <w:color w:val="222222"/>
                <w:sz w:val="20"/>
              </w:rPr>
              <w:t>Game title, Time Detective introduction text, 'Start Investigation' button</w:t>
            </w:r>
          </w:p>
        </w:tc>
        <w:tc>
          <w:tcPr>
            <w:tcW w:w="3744" w:type="dxa"/>
            <w:shd w:val="clear" w:color="auto" w:fill="F7F7F7"/>
            <w:vAlign w:val="center"/>
          </w:tcPr>
          <w:p w14:paraId="1C83F3D5" w14:textId="77777777" w:rsidR="00C17EB7" w:rsidRDefault="00000000">
            <w:pPr>
              <w:spacing w:before="60" w:after="60"/>
            </w:pPr>
            <w:r>
              <w:rPr>
                <w:color w:val="222222"/>
                <w:sz w:val="20"/>
              </w:rPr>
              <w:t>Read the premise and click 'Start Investigation'</w:t>
            </w:r>
          </w:p>
        </w:tc>
      </w:tr>
      <w:tr w:rsidR="00C17EB7" w14:paraId="5C516481" w14:textId="77777777">
        <w:tc>
          <w:tcPr>
            <w:tcW w:w="2592" w:type="dxa"/>
            <w:shd w:val="clear" w:color="auto" w:fill="FFFFFF"/>
            <w:vAlign w:val="center"/>
          </w:tcPr>
          <w:p w14:paraId="341CFCA3" w14:textId="77777777" w:rsidR="00C17EB7" w:rsidRDefault="00000000">
            <w:pPr>
              <w:spacing w:before="60" w:after="60"/>
            </w:pPr>
            <w:r>
              <w:rPr>
                <w:b/>
                <w:color w:val="222222"/>
                <w:sz w:val="20"/>
              </w:rPr>
              <w:t>Story Passage</w:t>
            </w:r>
          </w:p>
        </w:tc>
        <w:tc>
          <w:tcPr>
            <w:tcW w:w="4032" w:type="dxa"/>
            <w:shd w:val="clear" w:color="auto" w:fill="FFFFFF"/>
            <w:vAlign w:val="center"/>
          </w:tcPr>
          <w:p w14:paraId="5714D1EE" w14:textId="77777777" w:rsidR="00C17EB7" w:rsidRDefault="00000000">
            <w:pPr>
              <w:spacing w:before="60" w:after="60"/>
            </w:pPr>
            <w:r>
              <w:rPr>
                <w:color w:val="222222"/>
                <w:sz w:val="20"/>
              </w:rPr>
              <w:t>Narrative text, an atmospheric image, optional ambient audio, and 2–3 choice buttons</w:t>
            </w:r>
          </w:p>
        </w:tc>
        <w:tc>
          <w:tcPr>
            <w:tcW w:w="3744" w:type="dxa"/>
            <w:shd w:val="clear" w:color="auto" w:fill="FFFFFF"/>
            <w:vAlign w:val="center"/>
          </w:tcPr>
          <w:p w14:paraId="54C673B2" w14:textId="77777777" w:rsidR="00C17EB7" w:rsidRDefault="00000000">
            <w:pPr>
              <w:spacing w:before="60" w:after="60"/>
            </w:pPr>
            <w:r>
              <w:rPr>
                <w:color w:val="222222"/>
                <w:sz w:val="20"/>
              </w:rPr>
              <w:t>Read the story text, then click a choice to continue</w:t>
            </w:r>
          </w:p>
        </w:tc>
      </w:tr>
      <w:tr w:rsidR="00C17EB7" w14:paraId="3065C25F" w14:textId="77777777">
        <w:tc>
          <w:tcPr>
            <w:tcW w:w="2592" w:type="dxa"/>
            <w:shd w:val="clear" w:color="auto" w:fill="F7F7F7"/>
            <w:vAlign w:val="center"/>
          </w:tcPr>
          <w:p w14:paraId="398997D5" w14:textId="77777777" w:rsidR="00C17EB7" w:rsidRDefault="00000000">
            <w:pPr>
              <w:spacing w:before="60" w:after="60"/>
            </w:pPr>
            <w:r>
              <w:rPr>
                <w:b/>
                <w:color w:val="222222"/>
                <w:sz w:val="20"/>
              </w:rPr>
              <w:t>Choice Point</w:t>
            </w:r>
          </w:p>
        </w:tc>
        <w:tc>
          <w:tcPr>
            <w:tcW w:w="4032" w:type="dxa"/>
            <w:shd w:val="clear" w:color="auto" w:fill="F7F7F7"/>
            <w:vAlign w:val="center"/>
          </w:tcPr>
          <w:p w14:paraId="6E92A097" w14:textId="77777777" w:rsidR="00C17EB7" w:rsidRDefault="00000000">
            <w:pPr>
              <w:spacing w:before="60" w:after="60"/>
            </w:pPr>
            <w:r>
              <w:rPr>
                <w:color w:val="222222"/>
                <w:sz w:val="20"/>
              </w:rPr>
              <w:t>Two or more choices presented as clickable buttons; each leads to a different story path</w:t>
            </w:r>
          </w:p>
        </w:tc>
        <w:tc>
          <w:tcPr>
            <w:tcW w:w="3744" w:type="dxa"/>
            <w:shd w:val="clear" w:color="auto" w:fill="F7F7F7"/>
            <w:vAlign w:val="center"/>
          </w:tcPr>
          <w:p w14:paraId="0A27B55F" w14:textId="77777777" w:rsidR="00C17EB7" w:rsidRDefault="00000000">
            <w:pPr>
              <w:spacing w:before="60" w:after="60"/>
            </w:pPr>
            <w:r>
              <w:rPr>
                <w:color w:val="222222"/>
                <w:sz w:val="20"/>
              </w:rPr>
              <w:t>Click the choice that reflects your detective instinct</w:t>
            </w:r>
          </w:p>
        </w:tc>
      </w:tr>
      <w:tr w:rsidR="00C17EB7" w14:paraId="6572C5DB" w14:textId="77777777">
        <w:tc>
          <w:tcPr>
            <w:tcW w:w="2592" w:type="dxa"/>
            <w:shd w:val="clear" w:color="auto" w:fill="FFFFFF"/>
            <w:vAlign w:val="center"/>
          </w:tcPr>
          <w:p w14:paraId="4ADE8D94" w14:textId="77777777" w:rsidR="00C17EB7" w:rsidRDefault="00000000">
            <w:pPr>
              <w:spacing w:before="60" w:after="60"/>
            </w:pPr>
            <w:r>
              <w:rPr>
                <w:b/>
                <w:color w:val="222222"/>
                <w:sz w:val="20"/>
              </w:rPr>
              <w:t>Ending Screen</w:t>
            </w:r>
          </w:p>
        </w:tc>
        <w:tc>
          <w:tcPr>
            <w:tcW w:w="4032" w:type="dxa"/>
            <w:shd w:val="clear" w:color="auto" w:fill="FFFFFF"/>
            <w:vAlign w:val="center"/>
          </w:tcPr>
          <w:p w14:paraId="56EA4327" w14:textId="77777777" w:rsidR="00C17EB7" w:rsidRDefault="00000000">
            <w:pPr>
              <w:spacing w:before="60" w:after="60"/>
            </w:pPr>
            <w:r>
              <w:rPr>
                <w:color w:val="222222"/>
                <w:sz w:val="20"/>
              </w:rPr>
              <w:t>Conclusion of the detective story, a summary of the outcome, and a call to action</w:t>
            </w:r>
          </w:p>
        </w:tc>
        <w:tc>
          <w:tcPr>
            <w:tcW w:w="3744" w:type="dxa"/>
            <w:shd w:val="clear" w:color="auto" w:fill="FFFFFF"/>
            <w:vAlign w:val="center"/>
          </w:tcPr>
          <w:p w14:paraId="741F0795" w14:textId="77777777" w:rsidR="00C17EB7" w:rsidRDefault="00000000">
            <w:pPr>
              <w:spacing w:before="60" w:after="60"/>
            </w:pPr>
            <w:r>
              <w:rPr>
                <w:color w:val="222222"/>
                <w:sz w:val="20"/>
              </w:rPr>
              <w:t>Read the ending, then click the museum link or 'Play Again'</w:t>
            </w:r>
          </w:p>
        </w:tc>
      </w:tr>
    </w:tbl>
    <w:p w14:paraId="1FD0E4A9" w14:textId="77777777" w:rsidR="00C17EB7" w:rsidRDefault="00000000">
      <w:pPr>
        <w:pStyle w:val="Heading1"/>
      </w:pPr>
      <w:r>
        <w:rPr>
          <w:color w:val="1B1F3B"/>
        </w:rPr>
        <w:t>Playing the Game</w:t>
      </w:r>
    </w:p>
    <w:p w14:paraId="2BE0E55D" w14:textId="77777777" w:rsidR="00C17EB7" w:rsidRDefault="00000000">
      <w:pPr>
        <w:spacing w:before="160" w:after="40"/>
      </w:pPr>
      <w:r>
        <w:rPr>
          <w:b/>
          <w:color w:val="1B1F3B"/>
        </w:rPr>
        <w:t>1. Open the game</w:t>
      </w:r>
    </w:p>
    <w:p w14:paraId="6DCBDC93" w14:textId="25CFACB0" w:rsidR="00C17EB7" w:rsidRDefault="00000000" w:rsidP="00344C40">
      <w:pPr>
        <w:pStyle w:val="ListParagraph"/>
        <w:numPr>
          <w:ilvl w:val="0"/>
          <w:numId w:val="18"/>
        </w:numPr>
        <w:spacing w:after="80"/>
      </w:pPr>
      <w:r w:rsidRPr="00344C40">
        <w:rPr>
          <w:sz w:val="21"/>
        </w:rPr>
        <w:t>Navigate to the game URL or scan the QR code.</w:t>
      </w:r>
    </w:p>
    <w:p w14:paraId="40D9F1A8" w14:textId="4F8A57B0" w:rsidR="00C17EB7" w:rsidRDefault="00000000" w:rsidP="00344C40">
      <w:pPr>
        <w:pStyle w:val="ListParagraph"/>
        <w:numPr>
          <w:ilvl w:val="0"/>
          <w:numId w:val="18"/>
        </w:numPr>
        <w:spacing w:after="80"/>
      </w:pPr>
      <w:r w:rsidRPr="00344C40">
        <w:rPr>
          <w:sz w:val="21"/>
        </w:rPr>
        <w:t>Wait for the Title Screen to load (usually under 5 seconds on a normal connection).</w:t>
      </w:r>
    </w:p>
    <w:p w14:paraId="0418966C" w14:textId="77777777" w:rsidR="00C17EB7" w:rsidRDefault="00000000">
      <w:pPr>
        <w:spacing w:before="160" w:after="40"/>
      </w:pPr>
      <w:r>
        <w:rPr>
          <w:b/>
          <w:color w:val="1B1F3B"/>
        </w:rPr>
        <w:t>2. Start your investigation</w:t>
      </w:r>
    </w:p>
    <w:p w14:paraId="3E4F5F49" w14:textId="4AA3581C" w:rsidR="00C17EB7" w:rsidRDefault="00000000" w:rsidP="00344C40">
      <w:pPr>
        <w:pStyle w:val="ListParagraph"/>
        <w:numPr>
          <w:ilvl w:val="0"/>
          <w:numId w:val="19"/>
        </w:numPr>
        <w:spacing w:after="80"/>
      </w:pPr>
      <w:r w:rsidRPr="00344C40">
        <w:rPr>
          <w:sz w:val="21"/>
        </w:rPr>
        <w:t>Read the Time Detective introduction on the Title Screen.</w:t>
      </w:r>
    </w:p>
    <w:p w14:paraId="06075A40" w14:textId="0716A0F0" w:rsidR="00C17EB7" w:rsidRDefault="00000000" w:rsidP="00344C40">
      <w:pPr>
        <w:pStyle w:val="ListParagraph"/>
        <w:numPr>
          <w:ilvl w:val="0"/>
          <w:numId w:val="19"/>
        </w:numPr>
        <w:spacing w:after="80"/>
      </w:pPr>
      <w:r w:rsidRPr="00344C40">
        <w:rPr>
          <w:sz w:val="21"/>
        </w:rPr>
        <w:t>Click or tap the 'Start Investigation' button.</w:t>
      </w:r>
    </w:p>
    <w:p w14:paraId="631DFDD9" w14:textId="608FC7B0" w:rsidR="00C17EB7" w:rsidRDefault="00000000" w:rsidP="00344C40">
      <w:pPr>
        <w:pStyle w:val="ListParagraph"/>
        <w:numPr>
          <w:ilvl w:val="0"/>
          <w:numId w:val="19"/>
        </w:numPr>
        <w:spacing w:after="80"/>
      </w:pPr>
      <w:r w:rsidRPr="00344C40">
        <w:rPr>
          <w:sz w:val="21"/>
        </w:rPr>
        <w:t>The first story passage loads: narrative text and an image appear.</w:t>
      </w:r>
    </w:p>
    <w:p w14:paraId="10A05B4E" w14:textId="1AAE47B1" w:rsidR="00C17EB7" w:rsidRDefault="00000000" w:rsidP="00344C40">
      <w:pPr>
        <w:pStyle w:val="ListParagraph"/>
        <w:numPr>
          <w:ilvl w:val="0"/>
          <w:numId w:val="19"/>
        </w:numPr>
        <w:spacing w:after="80"/>
      </w:pPr>
      <w:r w:rsidRPr="00344C40">
        <w:rPr>
          <w:sz w:val="21"/>
        </w:rPr>
        <w:t>Optional: turn on your device's sound for ambient audio.</w:t>
      </w:r>
    </w:p>
    <w:p w14:paraId="72DB8145" w14:textId="77777777" w:rsidR="00C17EB7" w:rsidRDefault="00000000">
      <w:pPr>
        <w:spacing w:before="160" w:after="40"/>
      </w:pPr>
      <w:r>
        <w:rPr>
          <w:b/>
          <w:color w:val="1B1F3B"/>
        </w:rPr>
        <w:t>3. Read and make choices</w:t>
      </w:r>
    </w:p>
    <w:p w14:paraId="69FB2E46" w14:textId="0C6FB511" w:rsidR="00C17EB7" w:rsidRDefault="00000000" w:rsidP="00344C40">
      <w:pPr>
        <w:pStyle w:val="ListParagraph"/>
        <w:numPr>
          <w:ilvl w:val="0"/>
          <w:numId w:val="20"/>
        </w:numPr>
        <w:spacing w:after="80"/>
      </w:pPr>
      <w:r w:rsidRPr="00344C40">
        <w:rPr>
          <w:sz w:val="21"/>
        </w:rPr>
        <w:t>Read the passage text carefully</w:t>
      </w:r>
      <w:r w:rsidR="00344C40">
        <w:rPr>
          <w:sz w:val="21"/>
        </w:rPr>
        <w:t>,</w:t>
      </w:r>
      <w:r w:rsidRPr="00344C40">
        <w:rPr>
          <w:sz w:val="21"/>
        </w:rPr>
        <w:t xml:space="preserve"> it contains clues for your investigation.</w:t>
      </w:r>
    </w:p>
    <w:p w14:paraId="642B1728" w14:textId="23E0E5C9" w:rsidR="00C17EB7" w:rsidRDefault="00000000" w:rsidP="00344C40">
      <w:pPr>
        <w:pStyle w:val="ListParagraph"/>
        <w:numPr>
          <w:ilvl w:val="0"/>
          <w:numId w:val="20"/>
        </w:numPr>
        <w:spacing w:after="80"/>
      </w:pPr>
      <w:r w:rsidRPr="00344C40">
        <w:rPr>
          <w:sz w:val="21"/>
        </w:rPr>
        <w:t>When you reach a choice point, two or more buttons appear at the bottom of the screen.</w:t>
      </w:r>
    </w:p>
    <w:p w14:paraId="642450AA" w14:textId="57B9F590" w:rsidR="00C17EB7" w:rsidRDefault="00000000" w:rsidP="00344C40">
      <w:pPr>
        <w:pStyle w:val="ListParagraph"/>
        <w:numPr>
          <w:ilvl w:val="0"/>
          <w:numId w:val="20"/>
        </w:numPr>
        <w:spacing w:after="80"/>
      </w:pPr>
      <w:r w:rsidRPr="00344C40">
        <w:rPr>
          <w:sz w:val="21"/>
        </w:rPr>
        <w:t>Click or tap the choice that matches your detective instinct.</w:t>
      </w:r>
    </w:p>
    <w:p w14:paraId="6037829E" w14:textId="4FE04AD7" w:rsidR="00C17EB7" w:rsidRDefault="00000000" w:rsidP="00344C40">
      <w:pPr>
        <w:pStyle w:val="ListParagraph"/>
        <w:numPr>
          <w:ilvl w:val="0"/>
          <w:numId w:val="20"/>
        </w:numPr>
        <w:spacing w:after="80"/>
      </w:pPr>
      <w:r w:rsidRPr="00344C40">
        <w:rPr>
          <w:sz w:val="21"/>
        </w:rPr>
        <w:t>The next passage loads immediately</w:t>
      </w:r>
      <w:r w:rsidR="00344C40">
        <w:rPr>
          <w:sz w:val="21"/>
        </w:rPr>
        <w:t>,</w:t>
      </w:r>
      <w:r w:rsidRPr="00344C40">
        <w:rPr>
          <w:sz w:val="21"/>
        </w:rPr>
        <w:t xml:space="preserve"> no page </w:t>
      </w:r>
      <w:r w:rsidR="00344C40" w:rsidRPr="00344C40">
        <w:rPr>
          <w:sz w:val="21"/>
        </w:rPr>
        <w:t>reloads</w:t>
      </w:r>
      <w:r w:rsidRPr="00344C40">
        <w:rPr>
          <w:sz w:val="21"/>
        </w:rPr>
        <w:t xml:space="preserve"> required.</w:t>
      </w:r>
    </w:p>
    <w:p w14:paraId="4C9AC0B6" w14:textId="77777777" w:rsidR="00C17EB7" w:rsidRDefault="00000000">
      <w:pPr>
        <w:spacing w:before="160" w:after="40"/>
      </w:pPr>
      <w:r>
        <w:rPr>
          <w:b/>
          <w:color w:val="1B1F3B"/>
        </w:rPr>
        <w:t>4. Continue through the story</w:t>
      </w:r>
    </w:p>
    <w:p w14:paraId="67DFF3BC" w14:textId="0D0928A7" w:rsidR="00C17EB7" w:rsidRDefault="00000000" w:rsidP="00344C40">
      <w:pPr>
        <w:pStyle w:val="ListParagraph"/>
        <w:numPr>
          <w:ilvl w:val="0"/>
          <w:numId w:val="22"/>
        </w:numPr>
        <w:spacing w:after="80"/>
      </w:pPr>
      <w:r w:rsidRPr="00344C40">
        <w:rPr>
          <w:sz w:val="21"/>
        </w:rPr>
        <w:lastRenderedPageBreak/>
        <w:t>Repeat Step 3 across all passages on your chosen path.</w:t>
      </w:r>
    </w:p>
    <w:p w14:paraId="15966989" w14:textId="00928574" w:rsidR="00C17EB7" w:rsidRDefault="00000000" w:rsidP="00344C40">
      <w:pPr>
        <w:pStyle w:val="ListParagraph"/>
        <w:numPr>
          <w:ilvl w:val="0"/>
          <w:numId w:val="22"/>
        </w:numPr>
        <w:spacing w:after="80"/>
      </w:pPr>
      <w:r w:rsidRPr="00344C40">
        <w:rPr>
          <w:sz w:val="21"/>
        </w:rPr>
        <w:t>Each passage may show a different image and play different ambient audio.</w:t>
      </w:r>
    </w:p>
    <w:p w14:paraId="465B785F" w14:textId="63B7DCFB" w:rsidR="00C17EB7" w:rsidRDefault="00000000" w:rsidP="00344C40">
      <w:pPr>
        <w:pStyle w:val="ListParagraph"/>
        <w:numPr>
          <w:ilvl w:val="0"/>
          <w:numId w:val="22"/>
        </w:numPr>
        <w:spacing w:after="80"/>
      </w:pPr>
      <w:r w:rsidRPr="00344C40">
        <w:rPr>
          <w:sz w:val="21"/>
        </w:rPr>
        <w:t xml:space="preserve">The story branches based on your </w:t>
      </w:r>
      <w:r w:rsidR="00344C40" w:rsidRPr="00344C40">
        <w:rPr>
          <w:sz w:val="21"/>
        </w:rPr>
        <w:t>choices,</w:t>
      </w:r>
      <w:r w:rsidRPr="00344C40">
        <w:rPr>
          <w:sz w:val="21"/>
        </w:rPr>
        <w:t xml:space="preserve"> different players may see different passages.</w:t>
      </w:r>
    </w:p>
    <w:p w14:paraId="3E25B8EB" w14:textId="77777777" w:rsidR="00C17EB7" w:rsidRDefault="00000000">
      <w:pPr>
        <w:spacing w:before="160" w:after="40"/>
      </w:pPr>
      <w:r>
        <w:rPr>
          <w:b/>
          <w:color w:val="1B1F3B"/>
        </w:rPr>
        <w:t>5. Reach an ending</w:t>
      </w:r>
    </w:p>
    <w:p w14:paraId="4833D222" w14:textId="2BA3EFDB" w:rsidR="00C17EB7" w:rsidRDefault="00000000" w:rsidP="00344C40">
      <w:pPr>
        <w:pStyle w:val="ListParagraph"/>
        <w:numPr>
          <w:ilvl w:val="0"/>
          <w:numId w:val="24"/>
        </w:numPr>
        <w:spacing w:after="80"/>
      </w:pPr>
      <w:r w:rsidRPr="00344C40">
        <w:rPr>
          <w:sz w:val="21"/>
        </w:rPr>
        <w:t>After a key decision point, the story converges toward one of at least two endings.</w:t>
      </w:r>
    </w:p>
    <w:p w14:paraId="07113620" w14:textId="5C89B220" w:rsidR="00C17EB7" w:rsidRDefault="00000000" w:rsidP="00344C40">
      <w:pPr>
        <w:pStyle w:val="ListParagraph"/>
        <w:numPr>
          <w:ilvl w:val="0"/>
          <w:numId w:val="24"/>
        </w:numPr>
        <w:spacing w:after="80"/>
      </w:pPr>
      <w:r w:rsidRPr="00344C40">
        <w:rPr>
          <w:sz w:val="21"/>
        </w:rPr>
        <w:t>The Ending Screen displays the conclusion of your detective case.</w:t>
      </w:r>
    </w:p>
    <w:p w14:paraId="3A561FF3" w14:textId="3710F1F2" w:rsidR="00C17EB7" w:rsidRDefault="00000000" w:rsidP="00344C40">
      <w:pPr>
        <w:pStyle w:val="ListParagraph"/>
        <w:numPr>
          <w:ilvl w:val="0"/>
          <w:numId w:val="24"/>
        </w:numPr>
        <w:spacing w:after="80"/>
      </w:pPr>
      <w:r w:rsidRPr="00344C40">
        <w:rPr>
          <w:sz w:val="21"/>
        </w:rPr>
        <w:t>Read the outcome</w:t>
      </w:r>
      <w:r w:rsidR="00344C40">
        <w:rPr>
          <w:sz w:val="21"/>
        </w:rPr>
        <w:t>,</w:t>
      </w:r>
      <w:r w:rsidRPr="00344C40">
        <w:rPr>
          <w:sz w:val="21"/>
        </w:rPr>
        <w:t xml:space="preserve"> did you solve the mystery?</w:t>
      </w:r>
    </w:p>
    <w:p w14:paraId="15147B35" w14:textId="1395D11E" w:rsidR="00C17EB7" w:rsidRDefault="00000000" w:rsidP="00344C40">
      <w:pPr>
        <w:pStyle w:val="ListParagraph"/>
        <w:numPr>
          <w:ilvl w:val="0"/>
          <w:numId w:val="24"/>
        </w:numPr>
        <w:spacing w:after="80"/>
      </w:pPr>
      <w:r w:rsidRPr="00344C40">
        <w:rPr>
          <w:sz w:val="21"/>
        </w:rPr>
        <w:t>A call to action invites you to visit the museum and see the real artefacts in person.</w:t>
      </w:r>
    </w:p>
    <w:p w14:paraId="4DC75022" w14:textId="77777777" w:rsidR="00C17EB7" w:rsidRDefault="00000000">
      <w:pPr>
        <w:spacing w:before="160" w:after="40"/>
      </w:pPr>
      <w:r>
        <w:rPr>
          <w:b/>
          <w:color w:val="1B1F3B"/>
        </w:rPr>
        <w:t>6. Play again or visit the museum</w:t>
      </w:r>
    </w:p>
    <w:p w14:paraId="725A04CF" w14:textId="42E8B403" w:rsidR="00C17EB7" w:rsidRDefault="00000000" w:rsidP="00344C40">
      <w:pPr>
        <w:pStyle w:val="ListParagraph"/>
        <w:numPr>
          <w:ilvl w:val="0"/>
          <w:numId w:val="25"/>
        </w:numPr>
        <w:spacing w:after="80"/>
      </w:pPr>
      <w:r w:rsidRPr="00344C40">
        <w:rPr>
          <w:sz w:val="21"/>
        </w:rPr>
        <w:t>Click 'Play Again' to restart the story from the beginning and explore a different path.</w:t>
      </w:r>
    </w:p>
    <w:p w14:paraId="02777EF3" w14:textId="0B700C43" w:rsidR="00C17EB7" w:rsidRDefault="00000000" w:rsidP="00344C40">
      <w:pPr>
        <w:pStyle w:val="ListParagraph"/>
        <w:numPr>
          <w:ilvl w:val="0"/>
          <w:numId w:val="25"/>
        </w:numPr>
        <w:spacing w:after="80"/>
      </w:pPr>
      <w:r w:rsidRPr="00344C40">
        <w:rPr>
          <w:sz w:val="21"/>
        </w:rPr>
        <w:t>Click the museum link in the call to action to find out more about the exhibition.</w:t>
      </w:r>
    </w:p>
    <w:p w14:paraId="717A6586" w14:textId="192EE104" w:rsidR="00C17EB7" w:rsidRDefault="00000000" w:rsidP="00344C40">
      <w:pPr>
        <w:pStyle w:val="ListParagraph"/>
        <w:numPr>
          <w:ilvl w:val="0"/>
          <w:numId w:val="25"/>
        </w:numPr>
        <w:spacing w:after="80"/>
      </w:pPr>
      <w:r w:rsidRPr="00344C40">
        <w:rPr>
          <w:sz w:val="21"/>
        </w:rPr>
        <w:t>Or simply close the browser tab</w:t>
      </w:r>
      <w:r w:rsidR="00344C40">
        <w:rPr>
          <w:sz w:val="21"/>
        </w:rPr>
        <w:t>.</w:t>
      </w:r>
      <w:r w:rsidRPr="00344C40">
        <w:rPr>
          <w:sz w:val="21"/>
        </w:rPr>
        <w:t xml:space="preserve"> </w:t>
      </w:r>
      <w:r w:rsidR="00344C40" w:rsidRPr="00344C40">
        <w:rPr>
          <w:sz w:val="21"/>
        </w:rPr>
        <w:t>No</w:t>
      </w:r>
      <w:r w:rsidRPr="00344C40">
        <w:rPr>
          <w:sz w:val="21"/>
        </w:rPr>
        <w:t xml:space="preserve"> data is saved, and no account is required.</w:t>
      </w:r>
    </w:p>
    <w:tbl>
      <w:tblPr>
        <w:tblStyle w:val="TableGrid"/>
        <w:tblW w:w="0" w:type="auto"/>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9122"/>
      </w:tblGrid>
      <w:tr w:rsidR="00C17EB7" w14:paraId="2F53E6BF" w14:textId="77777777">
        <w:tc>
          <w:tcPr>
            <w:tcW w:w="9122" w:type="dxa"/>
            <w:shd w:val="clear" w:color="auto" w:fill="D6F5E3"/>
          </w:tcPr>
          <w:p w14:paraId="7F95C282" w14:textId="5CEE2220" w:rsidR="00C17EB7" w:rsidRDefault="00000000">
            <w:pPr>
              <w:spacing w:before="100" w:after="100"/>
              <w:ind w:left="144"/>
            </w:pPr>
            <w:r>
              <w:rPr>
                <w:color w:val="0A4020"/>
                <w:sz w:val="20"/>
              </w:rPr>
              <w:t>TIP</w:t>
            </w:r>
            <w:r w:rsidR="00344C40">
              <w:rPr>
                <w:color w:val="0A4020"/>
                <w:sz w:val="20"/>
              </w:rPr>
              <w:t>: There</w:t>
            </w:r>
            <w:r>
              <w:rPr>
                <w:color w:val="0A4020"/>
                <w:sz w:val="20"/>
              </w:rPr>
              <w:t xml:space="preserve"> are at least two different endings. Try playing again and making different choices at the key decision points</w:t>
            </w:r>
            <w:r w:rsidR="00344C40">
              <w:rPr>
                <w:color w:val="0A4020"/>
                <w:sz w:val="20"/>
              </w:rPr>
              <w:t>,</w:t>
            </w:r>
            <w:r>
              <w:rPr>
                <w:color w:val="0A4020"/>
                <w:sz w:val="20"/>
              </w:rPr>
              <w:t xml:space="preserve"> you may discover a different side of the story!</w:t>
            </w:r>
          </w:p>
        </w:tc>
      </w:tr>
    </w:tbl>
    <w:p w14:paraId="501E438B" w14:textId="77777777" w:rsidR="00C17EB7" w:rsidRDefault="00000000">
      <w:pPr>
        <w:pStyle w:val="Heading1"/>
      </w:pPr>
      <w:r>
        <w:rPr>
          <w:color w:val="1B1F3B"/>
        </w:rPr>
        <w:t>Sound and Display</w:t>
      </w:r>
    </w:p>
    <w:p w14:paraId="3411F8E6" w14:textId="77777777" w:rsidR="00C17EB7" w:rsidRDefault="00000000">
      <w:pPr>
        <w:pStyle w:val="Heading2"/>
      </w:pPr>
      <w:r>
        <w:rPr>
          <w:color w:val="1B1F3B"/>
        </w:rPr>
        <w:t>Sound</w:t>
      </w:r>
    </w:p>
    <w:p w14:paraId="30865B62" w14:textId="687C13B3" w:rsidR="00C17EB7" w:rsidRDefault="00000000">
      <w:pPr>
        <w:spacing w:after="80"/>
      </w:pPr>
      <w:r>
        <w:rPr>
          <w:sz w:val="21"/>
        </w:rPr>
        <w:t xml:space="preserve">Some passages include ambient audio to enhance atmosphere. Sound plays automatically if your device volume is on. To mute, use your device's physical volume buttons or the browser tab's audio icon. The game is fully playable without </w:t>
      </w:r>
      <w:r w:rsidR="00344C40">
        <w:rPr>
          <w:sz w:val="21"/>
        </w:rPr>
        <w:t>sound;</w:t>
      </w:r>
      <w:r>
        <w:rPr>
          <w:sz w:val="21"/>
        </w:rPr>
        <w:t xml:space="preserve"> no essential information is communicated through audio only.</w:t>
      </w:r>
    </w:p>
    <w:p w14:paraId="2D6C918C" w14:textId="77777777" w:rsidR="00C17EB7" w:rsidRDefault="00000000">
      <w:pPr>
        <w:pStyle w:val="Heading2"/>
      </w:pPr>
      <w:r>
        <w:rPr>
          <w:color w:val="1B1F3B"/>
        </w:rPr>
        <w:t>Display and screen size</w:t>
      </w:r>
    </w:p>
    <w:p w14:paraId="3918849F" w14:textId="7162A6A2" w:rsidR="00C17EB7" w:rsidRDefault="00000000">
      <w:pPr>
        <w:spacing w:after="80"/>
      </w:pPr>
      <w:r>
        <w:rPr>
          <w:sz w:val="21"/>
        </w:rPr>
        <w:t xml:space="preserve">Cilekler is designed to work on desktop, tablet, and mobile screens. The layout adjusts automatically to your screen size. For the most comfortable reading experience on mobile, hold your device in portrait orientation and increase screen brightness. The game uses a </w:t>
      </w:r>
      <w:r w:rsidR="00344C40">
        <w:rPr>
          <w:sz w:val="21"/>
        </w:rPr>
        <w:t>high contrast</w:t>
      </w:r>
      <w:r>
        <w:rPr>
          <w:sz w:val="21"/>
        </w:rPr>
        <w:t xml:space="preserve"> </w:t>
      </w:r>
      <w:proofErr w:type="spellStart"/>
      <w:r>
        <w:rPr>
          <w:sz w:val="21"/>
        </w:rPr>
        <w:t>colour</w:t>
      </w:r>
      <w:proofErr w:type="spellEnd"/>
      <w:r>
        <w:rPr>
          <w:sz w:val="21"/>
        </w:rPr>
        <w:t xml:space="preserve"> scheme to ensure readability in various lighting conditions.</w:t>
      </w:r>
    </w:p>
    <w:p w14:paraId="7CA49CA7" w14:textId="77777777" w:rsidR="00C17EB7" w:rsidRDefault="00000000">
      <w:pPr>
        <w:pStyle w:val="Heading1"/>
      </w:pPr>
      <w:r>
        <w:rPr>
          <w:color w:val="1B1F3B"/>
        </w:rPr>
        <w:t>Troubleshooting</w:t>
      </w:r>
    </w:p>
    <w:p w14:paraId="521AAB27" w14:textId="77777777" w:rsidR="00C17EB7" w:rsidRDefault="00000000">
      <w:pPr>
        <w:spacing w:before="160"/>
      </w:pPr>
      <w:r>
        <w:rPr>
          <w:b/>
          <w:color w:val="1B1F3B"/>
        </w:rPr>
        <w:t>The game does not load</w:t>
      </w:r>
    </w:p>
    <w:p w14:paraId="6424D401" w14:textId="53578D5D" w:rsidR="00C17EB7" w:rsidRDefault="00000000" w:rsidP="00344C40">
      <w:pPr>
        <w:pStyle w:val="ListParagraph"/>
        <w:numPr>
          <w:ilvl w:val="0"/>
          <w:numId w:val="26"/>
        </w:numPr>
        <w:spacing w:after="80"/>
      </w:pPr>
      <w:r w:rsidRPr="00344C40">
        <w:rPr>
          <w:sz w:val="21"/>
        </w:rPr>
        <w:t>Check your internet connection and refresh the page.</w:t>
      </w:r>
    </w:p>
    <w:p w14:paraId="73E60639" w14:textId="76764DA9" w:rsidR="00C17EB7" w:rsidRDefault="00000000" w:rsidP="00344C40">
      <w:pPr>
        <w:pStyle w:val="ListParagraph"/>
        <w:numPr>
          <w:ilvl w:val="0"/>
          <w:numId w:val="26"/>
        </w:numPr>
        <w:spacing w:after="80"/>
      </w:pPr>
      <w:r w:rsidRPr="00344C40">
        <w:rPr>
          <w:sz w:val="21"/>
        </w:rPr>
        <w:t>Try opening the URL in a different browser (Chrome, Firefox, or Safari).</w:t>
      </w:r>
    </w:p>
    <w:p w14:paraId="5A89AD12" w14:textId="30DF89C2" w:rsidR="00C17EB7" w:rsidRDefault="00000000" w:rsidP="00344C40">
      <w:pPr>
        <w:pStyle w:val="ListParagraph"/>
        <w:numPr>
          <w:ilvl w:val="0"/>
          <w:numId w:val="26"/>
        </w:numPr>
        <w:spacing w:after="80"/>
      </w:pPr>
      <w:r w:rsidRPr="00344C40">
        <w:rPr>
          <w:sz w:val="21"/>
        </w:rPr>
        <w:t>Clear your browser cache and reload.</w:t>
      </w:r>
    </w:p>
    <w:p w14:paraId="6EC168D2" w14:textId="3B2CD478" w:rsidR="00C17EB7" w:rsidRDefault="00000000" w:rsidP="00344C40">
      <w:pPr>
        <w:pStyle w:val="ListParagraph"/>
        <w:numPr>
          <w:ilvl w:val="0"/>
          <w:numId w:val="26"/>
        </w:numPr>
        <w:spacing w:after="80"/>
      </w:pPr>
      <w:r w:rsidRPr="00344C40">
        <w:rPr>
          <w:sz w:val="21"/>
        </w:rPr>
        <w:t>If the problem persists, the GitHub Pages service may be temporarily unavailable</w:t>
      </w:r>
      <w:r w:rsidR="00344C40">
        <w:rPr>
          <w:sz w:val="21"/>
        </w:rPr>
        <w:t>. T</w:t>
      </w:r>
      <w:r w:rsidRPr="00344C40">
        <w:rPr>
          <w:sz w:val="21"/>
        </w:rPr>
        <w:t>ry again in a few minutes.</w:t>
      </w:r>
    </w:p>
    <w:p w14:paraId="0CDF45F7" w14:textId="77777777" w:rsidR="00C17EB7" w:rsidRDefault="00000000">
      <w:pPr>
        <w:spacing w:before="160"/>
      </w:pPr>
      <w:r>
        <w:rPr>
          <w:b/>
          <w:color w:val="1B1F3B"/>
        </w:rPr>
        <w:t>Images do not appear</w:t>
      </w:r>
    </w:p>
    <w:p w14:paraId="6C8BCA01" w14:textId="6D5CB5CF" w:rsidR="00C17EB7" w:rsidRDefault="00000000" w:rsidP="00344C40">
      <w:pPr>
        <w:pStyle w:val="ListParagraph"/>
        <w:numPr>
          <w:ilvl w:val="0"/>
          <w:numId w:val="28"/>
        </w:numPr>
        <w:spacing w:after="80"/>
      </w:pPr>
      <w:r w:rsidRPr="00344C40">
        <w:rPr>
          <w:sz w:val="21"/>
        </w:rPr>
        <w:t>Check your internet connection</w:t>
      </w:r>
      <w:r w:rsidR="00344C40">
        <w:rPr>
          <w:sz w:val="21"/>
        </w:rPr>
        <w:t>;</w:t>
      </w:r>
      <w:r w:rsidRPr="00344C40">
        <w:rPr>
          <w:sz w:val="21"/>
        </w:rPr>
        <w:t xml:space="preserve"> images require a data connection to load on first visit.</w:t>
      </w:r>
    </w:p>
    <w:p w14:paraId="49D167D2" w14:textId="28265E06" w:rsidR="00C17EB7" w:rsidRDefault="00000000" w:rsidP="00344C40">
      <w:pPr>
        <w:pStyle w:val="ListParagraph"/>
        <w:numPr>
          <w:ilvl w:val="0"/>
          <w:numId w:val="28"/>
        </w:numPr>
        <w:spacing w:after="80"/>
      </w:pPr>
      <w:r w:rsidRPr="00344C40">
        <w:rPr>
          <w:sz w:val="21"/>
        </w:rPr>
        <w:lastRenderedPageBreak/>
        <w:t>Refresh the page once. If images still do not load, try a different browser.</w:t>
      </w:r>
    </w:p>
    <w:p w14:paraId="0188CD04" w14:textId="6C8F8E40" w:rsidR="00C17EB7" w:rsidRDefault="00000000" w:rsidP="00344C40">
      <w:pPr>
        <w:pStyle w:val="ListParagraph"/>
        <w:numPr>
          <w:ilvl w:val="0"/>
          <w:numId w:val="28"/>
        </w:numPr>
        <w:spacing w:after="80"/>
      </w:pPr>
      <w:r w:rsidRPr="00344C40">
        <w:rPr>
          <w:sz w:val="21"/>
        </w:rPr>
        <w:t>The story text remains fully readable even if images fail to load.</w:t>
      </w:r>
    </w:p>
    <w:p w14:paraId="782DD13D" w14:textId="77777777" w:rsidR="00C17EB7" w:rsidRDefault="00000000">
      <w:pPr>
        <w:spacing w:before="160"/>
      </w:pPr>
      <w:r>
        <w:rPr>
          <w:b/>
          <w:color w:val="1B1F3B"/>
        </w:rPr>
        <w:t>No sound</w:t>
      </w:r>
    </w:p>
    <w:p w14:paraId="10C1199C" w14:textId="39AD13E5" w:rsidR="00C17EB7" w:rsidRDefault="00000000" w:rsidP="00344C40">
      <w:pPr>
        <w:pStyle w:val="ListParagraph"/>
        <w:numPr>
          <w:ilvl w:val="0"/>
          <w:numId w:val="29"/>
        </w:numPr>
        <w:spacing w:after="80"/>
      </w:pPr>
      <w:r w:rsidRPr="00344C40">
        <w:rPr>
          <w:sz w:val="21"/>
        </w:rPr>
        <w:t>Check that your device volume is not muted.</w:t>
      </w:r>
    </w:p>
    <w:p w14:paraId="5B002BD8" w14:textId="4F0B9FC8" w:rsidR="00C17EB7" w:rsidRDefault="00000000" w:rsidP="00344C40">
      <w:pPr>
        <w:pStyle w:val="ListParagraph"/>
        <w:numPr>
          <w:ilvl w:val="0"/>
          <w:numId w:val="29"/>
        </w:numPr>
        <w:spacing w:after="80"/>
      </w:pPr>
      <w:r w:rsidRPr="00344C40">
        <w:rPr>
          <w:sz w:val="21"/>
        </w:rPr>
        <w:t>In some browsers, audio requires a user interaction before it can play</w:t>
      </w:r>
      <w:r w:rsidR="00344C40">
        <w:rPr>
          <w:sz w:val="21"/>
        </w:rPr>
        <w:t>.</w:t>
      </w:r>
      <w:r w:rsidRPr="00344C40">
        <w:rPr>
          <w:sz w:val="21"/>
        </w:rPr>
        <w:t xml:space="preserve"> </w:t>
      </w:r>
      <w:r w:rsidR="00344C40">
        <w:rPr>
          <w:sz w:val="21"/>
        </w:rPr>
        <w:t>T</w:t>
      </w:r>
      <w:r w:rsidRPr="00344C40">
        <w:rPr>
          <w:sz w:val="21"/>
        </w:rPr>
        <w:t>ap anywhere on the screen.</w:t>
      </w:r>
    </w:p>
    <w:p w14:paraId="309EE3D2" w14:textId="130847D6" w:rsidR="00C17EB7" w:rsidRDefault="00000000" w:rsidP="00344C40">
      <w:pPr>
        <w:pStyle w:val="ListParagraph"/>
        <w:numPr>
          <w:ilvl w:val="0"/>
          <w:numId w:val="29"/>
        </w:numPr>
        <w:spacing w:after="80"/>
      </w:pPr>
      <w:r w:rsidRPr="00344C40">
        <w:rPr>
          <w:sz w:val="21"/>
        </w:rPr>
        <w:t>Sound is optional; the game is fully playable without it.</w:t>
      </w:r>
    </w:p>
    <w:p w14:paraId="5A96CDC6" w14:textId="77777777" w:rsidR="00C17EB7" w:rsidRDefault="00000000">
      <w:pPr>
        <w:spacing w:before="160"/>
      </w:pPr>
      <w:r>
        <w:rPr>
          <w:b/>
          <w:color w:val="1B1F3B"/>
        </w:rPr>
        <w:t>A choice button does not respond</w:t>
      </w:r>
    </w:p>
    <w:p w14:paraId="666100A4" w14:textId="5928B702" w:rsidR="00C17EB7" w:rsidRDefault="00000000" w:rsidP="00344C40">
      <w:pPr>
        <w:pStyle w:val="ListParagraph"/>
        <w:numPr>
          <w:ilvl w:val="0"/>
          <w:numId w:val="30"/>
        </w:numPr>
        <w:spacing w:after="80"/>
      </w:pPr>
      <w:r w:rsidRPr="00344C40">
        <w:rPr>
          <w:sz w:val="21"/>
        </w:rPr>
        <w:t>Try tapping or clicking the button again.</w:t>
      </w:r>
    </w:p>
    <w:p w14:paraId="32627A02" w14:textId="59A74EBE" w:rsidR="00C17EB7" w:rsidRDefault="00000000" w:rsidP="00344C40">
      <w:pPr>
        <w:pStyle w:val="ListParagraph"/>
        <w:numPr>
          <w:ilvl w:val="0"/>
          <w:numId w:val="30"/>
        </w:numPr>
        <w:spacing w:after="80"/>
      </w:pPr>
      <w:r w:rsidRPr="00344C40">
        <w:rPr>
          <w:sz w:val="21"/>
        </w:rPr>
        <w:t>Refresh the page if the button remains unresponsive</w:t>
      </w:r>
      <w:r w:rsidR="00344C40">
        <w:rPr>
          <w:sz w:val="21"/>
        </w:rPr>
        <w:t>,</w:t>
      </w:r>
      <w:r w:rsidRPr="00344C40">
        <w:rPr>
          <w:sz w:val="21"/>
        </w:rPr>
        <w:t xml:space="preserve"> the game will restart from the beginning.</w:t>
      </w:r>
    </w:p>
    <w:p w14:paraId="06EF5DD2" w14:textId="3D384B38" w:rsidR="00C17EB7" w:rsidRDefault="00000000" w:rsidP="00344C40">
      <w:pPr>
        <w:pStyle w:val="ListParagraph"/>
        <w:numPr>
          <w:ilvl w:val="0"/>
          <w:numId w:val="30"/>
        </w:numPr>
        <w:spacing w:after="80"/>
      </w:pPr>
      <w:r w:rsidRPr="00344C40">
        <w:rPr>
          <w:sz w:val="21"/>
        </w:rPr>
        <w:t>Ensure you are using a supported browser (Chrome, Firefox, or Safari).</w:t>
      </w:r>
    </w:p>
    <w:p w14:paraId="27EEF285" w14:textId="77777777" w:rsidR="00C17EB7" w:rsidRDefault="00000000">
      <w:pPr>
        <w:spacing w:before="160"/>
      </w:pPr>
      <w:r>
        <w:rPr>
          <w:b/>
          <w:color w:val="1B1F3B"/>
        </w:rPr>
        <w:t>The page goes blank after a choice</w:t>
      </w:r>
    </w:p>
    <w:p w14:paraId="14DA98C2" w14:textId="54383195" w:rsidR="00C17EB7" w:rsidRDefault="00000000" w:rsidP="00344C40">
      <w:pPr>
        <w:pStyle w:val="ListParagraph"/>
        <w:numPr>
          <w:ilvl w:val="0"/>
          <w:numId w:val="15"/>
        </w:numPr>
        <w:spacing w:after="80"/>
      </w:pPr>
      <w:r w:rsidRPr="00344C40">
        <w:rPr>
          <w:sz w:val="21"/>
        </w:rPr>
        <w:t>This may indicate a broken link in the current version of the game.</w:t>
      </w:r>
    </w:p>
    <w:p w14:paraId="2123060C" w14:textId="0DD2E01A" w:rsidR="00C17EB7" w:rsidRDefault="00000000" w:rsidP="00344C40">
      <w:pPr>
        <w:pStyle w:val="ListParagraph"/>
        <w:numPr>
          <w:ilvl w:val="0"/>
          <w:numId w:val="15"/>
        </w:numPr>
        <w:spacing w:after="80"/>
      </w:pPr>
      <w:r w:rsidRPr="00344C40">
        <w:rPr>
          <w:sz w:val="21"/>
        </w:rPr>
        <w:t xml:space="preserve">Please refresh and restart. If the issue </w:t>
      </w:r>
      <w:r w:rsidR="00344C40" w:rsidRPr="00344C40">
        <w:rPr>
          <w:sz w:val="21"/>
        </w:rPr>
        <w:t>re</w:t>
      </w:r>
      <w:r w:rsidR="00344C40">
        <w:rPr>
          <w:sz w:val="21"/>
        </w:rPr>
        <w:t>o</w:t>
      </w:r>
      <w:r w:rsidR="00344C40" w:rsidRPr="00344C40">
        <w:rPr>
          <w:sz w:val="21"/>
        </w:rPr>
        <w:t>cc</w:t>
      </w:r>
      <w:r w:rsidR="00344C40">
        <w:rPr>
          <w:sz w:val="21"/>
        </w:rPr>
        <w:t>u</w:t>
      </w:r>
      <w:r w:rsidR="00344C40" w:rsidRPr="00344C40">
        <w:rPr>
          <w:sz w:val="21"/>
        </w:rPr>
        <w:t>rs</w:t>
      </w:r>
      <w:r w:rsidRPr="00344C40">
        <w:rPr>
          <w:sz w:val="21"/>
        </w:rPr>
        <w:t xml:space="preserve"> on the same passage, note the passage text and report it to the team via the GitHub repository.</w:t>
      </w:r>
    </w:p>
    <w:p w14:paraId="57ABBD58" w14:textId="77777777" w:rsidR="00C17EB7" w:rsidRDefault="00000000">
      <w:pPr>
        <w:spacing w:before="160"/>
      </w:pPr>
      <w:r>
        <w:rPr>
          <w:b/>
          <w:color w:val="1B1F3B"/>
        </w:rPr>
        <w:t>Sound plays but story text is missing</w:t>
      </w:r>
    </w:p>
    <w:p w14:paraId="728BC1A4" w14:textId="307B08E2" w:rsidR="00C17EB7" w:rsidRDefault="00000000" w:rsidP="00344C40">
      <w:pPr>
        <w:pStyle w:val="ListParagraph"/>
        <w:numPr>
          <w:ilvl w:val="0"/>
          <w:numId w:val="33"/>
        </w:numPr>
        <w:spacing w:after="80"/>
      </w:pPr>
      <w:r w:rsidRPr="00344C40">
        <w:rPr>
          <w:sz w:val="21"/>
        </w:rPr>
        <w:t>Scroll up</w:t>
      </w:r>
      <w:r w:rsidR="00344C40">
        <w:rPr>
          <w:sz w:val="21"/>
        </w:rPr>
        <w:t>,</w:t>
      </w:r>
      <w:r w:rsidRPr="00344C40">
        <w:rPr>
          <w:sz w:val="21"/>
        </w:rPr>
        <w:t xml:space="preserve"> some passages may require scrolling on small screens.</w:t>
      </w:r>
    </w:p>
    <w:p w14:paraId="7690A743" w14:textId="5DE0220E" w:rsidR="00C17EB7" w:rsidRDefault="00000000" w:rsidP="00344C40">
      <w:pPr>
        <w:pStyle w:val="ListParagraph"/>
        <w:numPr>
          <w:ilvl w:val="0"/>
          <w:numId w:val="33"/>
        </w:numPr>
        <w:spacing w:after="80"/>
      </w:pPr>
      <w:r w:rsidRPr="00344C40">
        <w:rPr>
          <w:sz w:val="21"/>
        </w:rPr>
        <w:t>Increase your browser's text zoom if text appears very small (Ctrl/Cmd + '+' in most browsers).</w:t>
      </w:r>
    </w:p>
    <w:p w14:paraId="266DAAC1" w14:textId="77777777" w:rsidR="00C17EB7" w:rsidRDefault="00000000">
      <w:pPr>
        <w:pStyle w:val="Heading1"/>
      </w:pPr>
      <w:r>
        <w:rPr>
          <w:color w:val="1B1F3B"/>
        </w:rPr>
        <w:t>Privacy</w:t>
      </w:r>
    </w:p>
    <w:p w14:paraId="583C79DD" w14:textId="77777777" w:rsidR="00C17EB7" w:rsidRDefault="00000000">
      <w:pPr>
        <w:spacing w:after="80"/>
      </w:pPr>
      <w:r>
        <w:rPr>
          <w:sz w:val="21"/>
        </w:rPr>
        <w:t>Cilekler does not collect, store, or transmit any personal data. No account is required to play. The game runs entirely in your browser and does not use cookies, analytics services, or any external tracking. Your choices and the path you take through the story are not recorded anywhere.</w:t>
      </w:r>
    </w:p>
    <w:p w14:paraId="231C05A1" w14:textId="77777777" w:rsidR="00C17EB7" w:rsidRDefault="00000000">
      <w:pPr>
        <w:pStyle w:val="Heading1"/>
      </w:pPr>
      <w:r>
        <w:rPr>
          <w:color w:val="1B1F3B"/>
        </w:rPr>
        <w:t>About &amp; Credits</w:t>
      </w:r>
    </w:p>
    <w:p w14:paraId="0510AC03" w14:textId="24505762" w:rsidR="00C17EB7" w:rsidRDefault="00000000">
      <w:pPr>
        <w:spacing w:after="80"/>
      </w:pPr>
      <w:r>
        <w:rPr>
          <w:sz w:val="21"/>
        </w:rPr>
        <w:t xml:space="preserve">Cilekler was developed by a four-person academic team as part of the DHDK Master's programme at the University of Bologna, A.Y. 2025/2026, for the course </w:t>
      </w:r>
      <w:r w:rsidR="00344C40">
        <w:rPr>
          <w:sz w:val="21"/>
        </w:rPr>
        <w:t>“</w:t>
      </w:r>
      <w:r>
        <w:rPr>
          <w:sz w:val="21"/>
        </w:rPr>
        <w:t>Project Management and Software Engineering for Cultural Heritage</w:t>
      </w:r>
      <w:r w:rsidR="00344C40">
        <w:rPr>
          <w:sz w:val="21"/>
        </w:rPr>
        <w:t>”</w:t>
      </w:r>
      <w:r>
        <w:rPr>
          <w:sz w:val="21"/>
        </w:rPr>
        <w:t>.</w:t>
      </w:r>
    </w:p>
    <w:p w14:paraId="6BA39D3E" w14:textId="562AE047" w:rsidR="00C17EB7" w:rsidRDefault="00000000" w:rsidP="00344C40">
      <w:pPr>
        <w:pStyle w:val="ListParagraph"/>
        <w:numPr>
          <w:ilvl w:val="2"/>
          <w:numId w:val="34"/>
        </w:numPr>
        <w:spacing w:after="80"/>
      </w:pPr>
      <w:r w:rsidRPr="00344C40">
        <w:rPr>
          <w:sz w:val="21"/>
        </w:rPr>
        <w:t>Project Manager &amp; Art Lead: Ceyda Uyar</w:t>
      </w:r>
    </w:p>
    <w:p w14:paraId="7ED44F87" w14:textId="365B6484" w:rsidR="00C17EB7" w:rsidRDefault="00000000" w:rsidP="00344C40">
      <w:pPr>
        <w:pStyle w:val="ListParagraph"/>
        <w:numPr>
          <w:ilvl w:val="2"/>
          <w:numId w:val="34"/>
        </w:numPr>
        <w:spacing w:after="80"/>
      </w:pPr>
      <w:r w:rsidRPr="00344C40">
        <w:rPr>
          <w:sz w:val="21"/>
        </w:rPr>
        <w:t>Story &amp; Content: [</w:t>
      </w:r>
      <w:r w:rsidR="00310002">
        <w:rPr>
          <w:sz w:val="21"/>
        </w:rPr>
        <w:t xml:space="preserve">Daniele </w:t>
      </w:r>
      <w:proofErr w:type="spellStart"/>
      <w:r w:rsidR="00310002">
        <w:rPr>
          <w:sz w:val="21"/>
        </w:rPr>
        <w:t>Camagna</w:t>
      </w:r>
      <w:proofErr w:type="spellEnd"/>
      <w:r w:rsidRPr="00344C40">
        <w:rPr>
          <w:sz w:val="21"/>
        </w:rPr>
        <w:t>]</w:t>
      </w:r>
    </w:p>
    <w:p w14:paraId="31FBDF8F" w14:textId="16BA7D6E" w:rsidR="00C17EB7" w:rsidRDefault="00000000" w:rsidP="00344C40">
      <w:pPr>
        <w:pStyle w:val="ListParagraph"/>
        <w:numPr>
          <w:ilvl w:val="2"/>
          <w:numId w:val="34"/>
        </w:numPr>
        <w:spacing w:after="80"/>
      </w:pPr>
      <w:r w:rsidRPr="00344C40">
        <w:rPr>
          <w:sz w:val="21"/>
        </w:rPr>
        <w:t>Twine Development: [</w:t>
      </w:r>
      <w:r w:rsidR="00310002">
        <w:rPr>
          <w:sz w:val="21"/>
        </w:rPr>
        <w:t>Dinara Kabiyeva</w:t>
      </w:r>
      <w:r w:rsidRPr="00344C40">
        <w:rPr>
          <w:sz w:val="21"/>
        </w:rPr>
        <w:t>]</w:t>
      </w:r>
    </w:p>
    <w:p w14:paraId="21A1ECA4" w14:textId="7B398088" w:rsidR="00C17EB7" w:rsidRDefault="00000000" w:rsidP="00344C40">
      <w:pPr>
        <w:pStyle w:val="ListParagraph"/>
        <w:numPr>
          <w:ilvl w:val="2"/>
          <w:numId w:val="34"/>
        </w:numPr>
        <w:spacing w:after="80"/>
      </w:pPr>
      <w:r w:rsidRPr="00344C40">
        <w:rPr>
          <w:sz w:val="21"/>
        </w:rPr>
        <w:t>Web Development: [</w:t>
      </w:r>
      <w:r w:rsidR="00310002">
        <w:rPr>
          <w:sz w:val="21"/>
        </w:rPr>
        <w:t xml:space="preserve">Atakan </w:t>
      </w:r>
      <w:proofErr w:type="spellStart"/>
      <w:r w:rsidR="00310002">
        <w:rPr>
          <w:sz w:val="21"/>
        </w:rPr>
        <w:t>Kayı</w:t>
      </w:r>
      <w:proofErr w:type="spellEnd"/>
      <w:r w:rsidRPr="00344C40">
        <w:rPr>
          <w:sz w:val="21"/>
        </w:rPr>
        <w:t>]</w:t>
      </w:r>
    </w:p>
    <w:p w14:paraId="5C001CFA" w14:textId="10CC43D7" w:rsidR="00C17EB7" w:rsidRDefault="00000000" w:rsidP="00344C40">
      <w:pPr>
        <w:pStyle w:val="ListParagraph"/>
        <w:numPr>
          <w:ilvl w:val="0"/>
          <w:numId w:val="36"/>
        </w:numPr>
        <w:spacing w:after="80"/>
      </w:pPr>
      <w:r w:rsidRPr="00344C40">
        <w:rPr>
          <w:sz w:val="21"/>
        </w:rPr>
        <w:t>Built with Twine (https://twinery.org) open-source, free to use.</w:t>
      </w:r>
    </w:p>
    <w:p w14:paraId="0B649504" w14:textId="62C5D93E" w:rsidR="00C17EB7" w:rsidRDefault="00000000" w:rsidP="00344C40">
      <w:pPr>
        <w:pStyle w:val="ListParagraph"/>
        <w:numPr>
          <w:ilvl w:val="0"/>
          <w:numId w:val="36"/>
        </w:numPr>
        <w:spacing w:after="80"/>
      </w:pPr>
      <w:r w:rsidRPr="00344C40">
        <w:rPr>
          <w:sz w:val="21"/>
        </w:rPr>
        <w:t>Hosted on GitHub Pages (https://pages.github.com).</w:t>
      </w:r>
    </w:p>
    <w:p w14:paraId="2CB56709" w14:textId="0F3D5CA7" w:rsidR="00C17EB7" w:rsidRDefault="00000000" w:rsidP="00344C40">
      <w:pPr>
        <w:pStyle w:val="ListParagraph"/>
        <w:numPr>
          <w:ilvl w:val="0"/>
          <w:numId w:val="36"/>
        </w:numPr>
        <w:spacing w:after="80"/>
      </w:pPr>
      <w:r w:rsidRPr="00344C40">
        <w:rPr>
          <w:sz w:val="21"/>
        </w:rPr>
        <w:t>All images are original, AI-generated assets produced by the team.</w:t>
      </w:r>
    </w:p>
    <w:p w14:paraId="6BB484CC" w14:textId="020C8940" w:rsidR="00C17EB7" w:rsidRDefault="00000000" w:rsidP="00344C40">
      <w:pPr>
        <w:pStyle w:val="ListParagraph"/>
        <w:numPr>
          <w:ilvl w:val="0"/>
          <w:numId w:val="36"/>
        </w:numPr>
        <w:spacing w:after="80"/>
      </w:pPr>
      <w:r w:rsidRPr="00344C40">
        <w:rPr>
          <w:sz w:val="21"/>
        </w:rPr>
        <w:t xml:space="preserve">Audio assets are original or sourced under open </w:t>
      </w:r>
      <w:proofErr w:type="spellStart"/>
      <w:r w:rsidRPr="00344C40">
        <w:rPr>
          <w:sz w:val="21"/>
        </w:rPr>
        <w:t>licences</w:t>
      </w:r>
      <w:proofErr w:type="spellEnd"/>
      <w:r w:rsidRPr="00344C40">
        <w:rPr>
          <w:sz w:val="21"/>
        </w:rPr>
        <w:t xml:space="preserve"> with attribution.</w:t>
      </w:r>
    </w:p>
    <w:p w14:paraId="07577E99" w14:textId="77777777" w:rsidR="00C17EB7" w:rsidRDefault="00000000">
      <w:r>
        <w:rPr>
          <w:b/>
          <w:sz w:val="21"/>
        </w:rPr>
        <w:t xml:space="preserve">Repository: </w:t>
      </w:r>
      <w:r>
        <w:rPr>
          <w:color w:val="2255CC"/>
          <w:sz w:val="21"/>
        </w:rPr>
        <w:t>https://github.com/GrandTuvalet/Cilekler</w:t>
      </w:r>
    </w:p>
    <w:sectPr w:rsidR="00C17EB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2065B7"/>
    <w:multiLevelType w:val="hybridMultilevel"/>
    <w:tmpl w:val="817AA6DC"/>
    <w:lvl w:ilvl="0" w:tplc="FFFFFFFF">
      <w:start w:val="1"/>
      <w:numFmt w:val="bullet"/>
      <w:lvlText w:val=""/>
      <w:lvlJc w:val="left"/>
      <w:pPr>
        <w:ind w:left="360" w:hanging="360"/>
      </w:pPr>
      <w:rPr>
        <w:rFonts w:ascii="Symbol" w:hAnsi="Symbol" w:hint="default"/>
        <w:sz w:val="21"/>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FCA4D29"/>
    <w:multiLevelType w:val="hybridMultilevel"/>
    <w:tmpl w:val="F11C4200"/>
    <w:lvl w:ilvl="0" w:tplc="FFFFFFFF">
      <w:start w:val="1"/>
      <w:numFmt w:val="bullet"/>
      <w:lvlText w:val=""/>
      <w:lvlJc w:val="left"/>
      <w:pPr>
        <w:ind w:left="360" w:hanging="360"/>
      </w:pPr>
      <w:rPr>
        <w:rFonts w:ascii="Symbol" w:hAnsi="Symbol" w:hint="default"/>
        <w:sz w:val="21"/>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FD8669A"/>
    <w:multiLevelType w:val="hybridMultilevel"/>
    <w:tmpl w:val="E6E0DC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4D4742"/>
    <w:multiLevelType w:val="hybridMultilevel"/>
    <w:tmpl w:val="DAFEC19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32B5D3B"/>
    <w:multiLevelType w:val="hybridMultilevel"/>
    <w:tmpl w:val="B4640344"/>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4" w15:restartNumberingAfterBreak="0">
    <w:nsid w:val="263B58A8"/>
    <w:multiLevelType w:val="hybridMultilevel"/>
    <w:tmpl w:val="D39CBE08"/>
    <w:lvl w:ilvl="0" w:tplc="FFFFFFFF">
      <w:start w:val="1"/>
      <w:numFmt w:val="bullet"/>
      <w:lvlText w:val=""/>
      <w:lvlJc w:val="left"/>
      <w:pPr>
        <w:ind w:left="360" w:hanging="360"/>
      </w:pPr>
      <w:rPr>
        <w:rFonts w:ascii="Symbol" w:hAnsi="Symbol" w:hint="default"/>
        <w:sz w:val="21"/>
      </w:rPr>
    </w:lvl>
    <w:lvl w:ilvl="1" w:tplc="08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27E1190C"/>
    <w:multiLevelType w:val="hybridMultilevel"/>
    <w:tmpl w:val="CF4632C0"/>
    <w:lvl w:ilvl="0" w:tplc="FFFFFFFF">
      <w:start w:val="1"/>
      <w:numFmt w:val="bullet"/>
      <w:lvlText w:val=""/>
      <w:lvlJc w:val="left"/>
      <w:pPr>
        <w:ind w:left="360" w:hanging="360"/>
      </w:pPr>
      <w:rPr>
        <w:rFonts w:ascii="Symbol" w:hAnsi="Symbol" w:hint="default"/>
        <w:sz w:val="21"/>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7FE010A"/>
    <w:multiLevelType w:val="hybridMultilevel"/>
    <w:tmpl w:val="1B2CD620"/>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7" w15:restartNumberingAfterBreak="0">
    <w:nsid w:val="2B035819"/>
    <w:multiLevelType w:val="hybridMultilevel"/>
    <w:tmpl w:val="D9D44424"/>
    <w:lvl w:ilvl="0" w:tplc="08090001">
      <w:start w:val="1"/>
      <w:numFmt w:val="bullet"/>
      <w:lvlText w:val=""/>
      <w:lvlJc w:val="left"/>
      <w:pPr>
        <w:ind w:left="1152" w:hanging="360"/>
      </w:pPr>
      <w:rPr>
        <w:rFonts w:ascii="Symbol" w:hAnsi="Symbol" w:hint="default"/>
      </w:rPr>
    </w:lvl>
    <w:lvl w:ilvl="1" w:tplc="08090003">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8" w15:restartNumberingAfterBreak="0">
    <w:nsid w:val="2D891993"/>
    <w:multiLevelType w:val="hybridMultilevel"/>
    <w:tmpl w:val="89C0289E"/>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9" w15:restartNumberingAfterBreak="0">
    <w:nsid w:val="2E885061"/>
    <w:multiLevelType w:val="hybridMultilevel"/>
    <w:tmpl w:val="B51EAE24"/>
    <w:lvl w:ilvl="0" w:tplc="C6C6148C">
      <w:numFmt w:val="bullet"/>
      <w:lvlText w:val="—"/>
      <w:lvlJc w:val="left"/>
      <w:pPr>
        <w:ind w:left="792" w:hanging="360"/>
      </w:pPr>
      <w:rPr>
        <w:rFonts w:ascii="Cambria" w:eastAsiaTheme="minorEastAsia" w:hAnsi="Cambria" w:cstheme="minorBidi" w:hint="default"/>
        <w:sz w:val="21"/>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20" w15:restartNumberingAfterBreak="0">
    <w:nsid w:val="32977B67"/>
    <w:multiLevelType w:val="hybridMultilevel"/>
    <w:tmpl w:val="C1DCCC4C"/>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1" w15:restartNumberingAfterBreak="0">
    <w:nsid w:val="35192EAF"/>
    <w:multiLevelType w:val="hybridMultilevel"/>
    <w:tmpl w:val="4826689C"/>
    <w:lvl w:ilvl="0" w:tplc="08090001">
      <w:start w:val="1"/>
      <w:numFmt w:val="bullet"/>
      <w:lvlText w:val=""/>
      <w:lvlJc w:val="left"/>
      <w:pPr>
        <w:ind w:left="360" w:hanging="360"/>
      </w:pPr>
      <w:rPr>
        <w:rFonts w:ascii="Symbol" w:hAnsi="Symbol" w:hint="default"/>
        <w:sz w:val="21"/>
      </w:rPr>
    </w:lvl>
    <w:lvl w:ilvl="1" w:tplc="A0E87E0E">
      <w:numFmt w:val="bullet"/>
      <w:lvlText w:val="—"/>
      <w:lvlJc w:val="left"/>
      <w:pPr>
        <w:ind w:left="1080" w:hanging="360"/>
      </w:pPr>
      <w:rPr>
        <w:rFonts w:ascii="Cambria" w:eastAsiaTheme="minorEastAsia" w:hAnsi="Cambria" w:cstheme="minorBidi" w:hint="default"/>
        <w:sz w:val="21"/>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68309EA"/>
    <w:multiLevelType w:val="hybridMultilevel"/>
    <w:tmpl w:val="47F8437E"/>
    <w:lvl w:ilvl="0" w:tplc="08090001">
      <w:start w:val="1"/>
      <w:numFmt w:val="bullet"/>
      <w:lvlText w:val=""/>
      <w:lvlJc w:val="left"/>
      <w:pPr>
        <w:ind w:left="360" w:hanging="360"/>
      </w:pPr>
      <w:rPr>
        <w:rFonts w:ascii="Symbol" w:hAnsi="Symbol" w:hint="default"/>
        <w:sz w:val="2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7643DCE"/>
    <w:multiLevelType w:val="hybridMultilevel"/>
    <w:tmpl w:val="AAA86E4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80C53B2"/>
    <w:multiLevelType w:val="hybridMultilevel"/>
    <w:tmpl w:val="7B3879B4"/>
    <w:lvl w:ilvl="0" w:tplc="C6C6148C">
      <w:numFmt w:val="bullet"/>
      <w:lvlText w:val="—"/>
      <w:lvlJc w:val="left"/>
      <w:pPr>
        <w:ind w:left="792" w:hanging="360"/>
      </w:pPr>
      <w:rPr>
        <w:rFonts w:ascii="Cambria" w:eastAsiaTheme="minorEastAsia" w:hAnsi="Cambria" w:cstheme="minorBidi" w:hint="default"/>
        <w:sz w:val="21"/>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25" w15:restartNumberingAfterBreak="0">
    <w:nsid w:val="3A4D53D7"/>
    <w:multiLevelType w:val="hybridMultilevel"/>
    <w:tmpl w:val="5108FB2E"/>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6" w15:restartNumberingAfterBreak="0">
    <w:nsid w:val="3CF25245"/>
    <w:multiLevelType w:val="hybridMultilevel"/>
    <w:tmpl w:val="C568D2C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7" w15:restartNumberingAfterBreak="0">
    <w:nsid w:val="3F431D9D"/>
    <w:multiLevelType w:val="hybridMultilevel"/>
    <w:tmpl w:val="C3CCEBB8"/>
    <w:lvl w:ilvl="0" w:tplc="FFFFFFFF">
      <w:start w:val="1"/>
      <w:numFmt w:val="bullet"/>
      <w:lvlText w:val=""/>
      <w:lvlJc w:val="left"/>
      <w:pPr>
        <w:ind w:left="1152"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8" w15:restartNumberingAfterBreak="0">
    <w:nsid w:val="413D79AE"/>
    <w:multiLevelType w:val="hybridMultilevel"/>
    <w:tmpl w:val="945296A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CF467F5"/>
    <w:multiLevelType w:val="hybridMultilevel"/>
    <w:tmpl w:val="E3D611AA"/>
    <w:lvl w:ilvl="0" w:tplc="FFFFFFFF">
      <w:start w:val="1"/>
      <w:numFmt w:val="bullet"/>
      <w:lvlText w:val=""/>
      <w:lvlJc w:val="left"/>
      <w:pPr>
        <w:ind w:left="360" w:hanging="360"/>
      </w:pPr>
      <w:rPr>
        <w:rFonts w:ascii="Symbol" w:hAnsi="Symbol" w:hint="default"/>
        <w:sz w:val="21"/>
      </w:rPr>
    </w:lvl>
    <w:lvl w:ilvl="1" w:tplc="08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4E7D54C3"/>
    <w:multiLevelType w:val="hybridMultilevel"/>
    <w:tmpl w:val="FA58C55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56F48D2"/>
    <w:multiLevelType w:val="hybridMultilevel"/>
    <w:tmpl w:val="D6E22B16"/>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32" w15:restartNumberingAfterBreak="0">
    <w:nsid w:val="5A5B1F86"/>
    <w:multiLevelType w:val="hybridMultilevel"/>
    <w:tmpl w:val="2EF868E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25058AD"/>
    <w:multiLevelType w:val="hybridMultilevel"/>
    <w:tmpl w:val="56F204D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A6B6541"/>
    <w:multiLevelType w:val="hybridMultilevel"/>
    <w:tmpl w:val="735AC7B6"/>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35" w15:restartNumberingAfterBreak="0">
    <w:nsid w:val="6C136FF6"/>
    <w:multiLevelType w:val="hybridMultilevel"/>
    <w:tmpl w:val="E8F6B0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05040736">
    <w:abstractNumId w:val="8"/>
  </w:num>
  <w:num w:numId="2" w16cid:durableId="2079476874">
    <w:abstractNumId w:val="6"/>
  </w:num>
  <w:num w:numId="3" w16cid:durableId="1393386120">
    <w:abstractNumId w:val="5"/>
  </w:num>
  <w:num w:numId="4" w16cid:durableId="973876415">
    <w:abstractNumId w:val="4"/>
  </w:num>
  <w:num w:numId="5" w16cid:durableId="1069107893">
    <w:abstractNumId w:val="7"/>
  </w:num>
  <w:num w:numId="6" w16cid:durableId="350692753">
    <w:abstractNumId w:val="3"/>
  </w:num>
  <w:num w:numId="7" w16cid:durableId="1207790199">
    <w:abstractNumId w:val="2"/>
  </w:num>
  <w:num w:numId="8" w16cid:durableId="1769111549">
    <w:abstractNumId w:val="1"/>
  </w:num>
  <w:num w:numId="9" w16cid:durableId="2089499673">
    <w:abstractNumId w:val="0"/>
  </w:num>
  <w:num w:numId="10" w16cid:durableId="1276406353">
    <w:abstractNumId w:val="34"/>
  </w:num>
  <w:num w:numId="11" w16cid:durableId="1960641758">
    <w:abstractNumId w:val="19"/>
  </w:num>
  <w:num w:numId="12" w16cid:durableId="2090423996">
    <w:abstractNumId w:val="22"/>
  </w:num>
  <w:num w:numId="13" w16cid:durableId="952328396">
    <w:abstractNumId w:val="18"/>
  </w:num>
  <w:num w:numId="14" w16cid:durableId="1195382129">
    <w:abstractNumId w:val="24"/>
  </w:num>
  <w:num w:numId="15" w16cid:durableId="718894906">
    <w:abstractNumId w:val="21"/>
  </w:num>
  <w:num w:numId="16" w16cid:durableId="2031565127">
    <w:abstractNumId w:val="17"/>
  </w:num>
  <w:num w:numId="17" w16cid:durableId="1047920935">
    <w:abstractNumId w:val="27"/>
  </w:num>
  <w:num w:numId="18" w16cid:durableId="1363555165">
    <w:abstractNumId w:val="23"/>
  </w:num>
  <w:num w:numId="19" w16cid:durableId="1514104461">
    <w:abstractNumId w:val="35"/>
  </w:num>
  <w:num w:numId="20" w16cid:durableId="173617310">
    <w:abstractNumId w:val="33"/>
  </w:num>
  <w:num w:numId="21" w16cid:durableId="159003835">
    <w:abstractNumId w:val="16"/>
  </w:num>
  <w:num w:numId="22" w16cid:durableId="1932008775">
    <w:abstractNumId w:val="29"/>
  </w:num>
  <w:num w:numId="23" w16cid:durableId="2122332104">
    <w:abstractNumId w:val="25"/>
  </w:num>
  <w:num w:numId="24" w16cid:durableId="1876308803">
    <w:abstractNumId w:val="9"/>
  </w:num>
  <w:num w:numId="25" w16cid:durableId="1686790395">
    <w:abstractNumId w:val="28"/>
  </w:num>
  <w:num w:numId="26" w16cid:durableId="497884247">
    <w:abstractNumId w:val="32"/>
  </w:num>
  <w:num w:numId="27" w16cid:durableId="1061294689">
    <w:abstractNumId w:val="31"/>
  </w:num>
  <w:num w:numId="28" w16cid:durableId="282150048">
    <w:abstractNumId w:val="15"/>
  </w:num>
  <w:num w:numId="29" w16cid:durableId="567348966">
    <w:abstractNumId w:val="30"/>
  </w:num>
  <w:num w:numId="30" w16cid:durableId="171066956">
    <w:abstractNumId w:val="12"/>
  </w:num>
  <w:num w:numId="31" w16cid:durableId="1424914054">
    <w:abstractNumId w:val="20"/>
  </w:num>
  <w:num w:numId="32" w16cid:durableId="1536967688">
    <w:abstractNumId w:val="13"/>
  </w:num>
  <w:num w:numId="33" w16cid:durableId="1781030687">
    <w:abstractNumId w:val="14"/>
  </w:num>
  <w:num w:numId="34" w16cid:durableId="1596858523">
    <w:abstractNumId w:val="11"/>
  </w:num>
  <w:num w:numId="35" w16cid:durableId="1865171329">
    <w:abstractNumId w:val="26"/>
  </w:num>
  <w:num w:numId="36" w16cid:durableId="17351613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BC2"/>
    <w:rsid w:val="0006063C"/>
    <w:rsid w:val="000E1B07"/>
    <w:rsid w:val="0015074B"/>
    <w:rsid w:val="0029639D"/>
    <w:rsid w:val="00310002"/>
    <w:rsid w:val="00326F90"/>
    <w:rsid w:val="00344C40"/>
    <w:rsid w:val="00692408"/>
    <w:rsid w:val="00AA1D8D"/>
    <w:rsid w:val="00B47730"/>
    <w:rsid w:val="00C17EB7"/>
    <w:rsid w:val="00CB0664"/>
    <w:rsid w:val="00EB4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C7F02"/>
  <w14:defaultImageDpi w14:val="300"/>
  <w15:docId w15:val="{1D6C6419-05D2-42E9-916C-7712EA90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Ceyda Uyar - ceyda.uyar@studio.unibo.it</cp:lastModifiedBy>
  <cp:revision>5</cp:revision>
  <dcterms:created xsi:type="dcterms:W3CDTF">2013-12-23T23:15:00Z</dcterms:created>
  <dcterms:modified xsi:type="dcterms:W3CDTF">2026-06-16T20:16:00Z</dcterms:modified>
  <cp:category/>
</cp:coreProperties>
</file>